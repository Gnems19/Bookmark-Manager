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D3A8D" w14:textId="2B66A6B5" w:rsidR="00273F66" w:rsidRPr="001C0517" w:rsidRDefault="00000000">
      <w:pPr>
        <w:pStyle w:val="Title"/>
        <w:jc w:val="center"/>
        <w:rPr>
          <w:rFonts w:ascii="Sylfaen" w:hAnsi="Sylfaen"/>
        </w:rPr>
      </w:pPr>
      <w:r w:rsidRPr="001C0517">
        <w:rPr>
          <w:rFonts w:ascii="Sylfaen" w:hAnsi="Sylfaen"/>
        </w:rPr>
        <w:t>Bookmark Manager</w:t>
      </w:r>
      <w:r w:rsidR="00BA55C5">
        <w:rPr>
          <w:rFonts w:ascii="Sylfaen" w:hAnsi="Sylfaen"/>
        </w:rPr>
        <w:t xml:space="preserve"> </w:t>
      </w:r>
    </w:p>
    <w:p w14:paraId="3F8F9B89" w14:textId="388431EB" w:rsidR="00273F66" w:rsidRPr="001C0517" w:rsidRDefault="00273F66">
      <w:pPr>
        <w:jc w:val="center"/>
        <w:rPr>
          <w:rFonts w:ascii="Sylfaen" w:hAnsi="Sylfae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273F66" w:rsidRPr="001C0517" w14:paraId="7A78BDC2" w14:textId="77777777" w:rsidTr="001C0517">
        <w:trPr>
          <w:jc w:val="center"/>
        </w:trPr>
        <w:tc>
          <w:tcPr>
            <w:tcW w:w="9936" w:type="dxa"/>
            <w:vAlign w:val="center"/>
          </w:tcPr>
          <w:p w14:paraId="034EA0BA" w14:textId="00E1ADDB" w:rsidR="006C2AC7" w:rsidRPr="001C0517" w:rsidRDefault="006C2AC7">
            <w:pPr>
              <w:spacing w:after="0"/>
              <w:rPr>
                <w:rFonts w:ascii="Sylfaen" w:hAnsi="Sylfaen"/>
                <w:sz w:val="22"/>
                <w:szCs w:val="28"/>
              </w:rPr>
            </w:pPr>
          </w:p>
        </w:tc>
      </w:tr>
      <w:tr w:rsidR="006C2AC7" w:rsidRPr="001C0517" w14:paraId="69E2F266" w14:textId="77777777" w:rsidTr="006C2AC7">
        <w:trPr>
          <w:jc w:val="center"/>
        </w:trPr>
        <w:tc>
          <w:tcPr>
            <w:tcW w:w="9936" w:type="dxa"/>
            <w:vAlign w:val="center"/>
          </w:tcPr>
          <w:p w14:paraId="7F74C702" w14:textId="77777777" w:rsidR="006C2AC7" w:rsidRPr="00BA55C5" w:rsidRDefault="006C2AC7" w:rsidP="000F66DA">
            <w:pPr>
              <w:spacing w:after="0"/>
              <w:rPr>
                <w:rFonts w:ascii="Sylfaen" w:hAnsi="Sylfaen"/>
                <w:color w:val="000000" w:themeColor="text1"/>
                <w:sz w:val="22"/>
                <w:szCs w:val="28"/>
              </w:rPr>
            </w:pPr>
            <w:r w:rsidRPr="00BA55C5">
              <w:rPr>
                <w:rFonts w:ascii="Sylfaen" w:hAnsi="Sylfaen"/>
                <w:color w:val="000000" w:themeColor="text1"/>
                <w:sz w:val="22"/>
                <w:szCs w:val="28"/>
              </w:rPr>
              <w:t>პროექტის მიზანია არა მხოლოდ საბოლოო შედეგის მიღება, არამედ იმის სწავლა, როგორ ააწყოთ შედარებით დიდი React აპლიკაცია პატარა, კონტროლირებადი და თანმიმდევრული ნაბიჯებით.</w:t>
            </w:r>
          </w:p>
          <w:p w14:paraId="2CB72250" w14:textId="77777777" w:rsidR="006C2AC7" w:rsidRPr="00BA55C5" w:rsidRDefault="006C2AC7" w:rsidP="000F66DA">
            <w:pPr>
              <w:spacing w:after="0"/>
              <w:rPr>
                <w:rFonts w:ascii="Sylfaen" w:hAnsi="Sylfaen"/>
                <w:color w:val="000000" w:themeColor="text1"/>
                <w:sz w:val="22"/>
                <w:szCs w:val="28"/>
              </w:rPr>
            </w:pPr>
          </w:p>
          <w:p w14:paraId="08AC2524" w14:textId="77777777" w:rsidR="006C2AC7" w:rsidRPr="00BA55C5" w:rsidRDefault="006C2AC7" w:rsidP="006C2AC7">
            <w:pPr>
              <w:pStyle w:val="Heading1"/>
              <w:rPr>
                <w:rFonts w:ascii="Sylfaen" w:hAnsi="Sylfaen"/>
                <w:color w:val="000000" w:themeColor="text1"/>
              </w:rPr>
            </w:pPr>
            <w:r w:rsidRPr="00BA55C5">
              <w:rPr>
                <w:rFonts w:ascii="Sylfaen" w:hAnsi="Sylfaen"/>
                <w:color w:val="000000" w:themeColor="text1"/>
              </w:rPr>
              <w:t>მთავარი წესი</w:t>
            </w:r>
          </w:p>
          <w:p w14:paraId="4F1993E5" w14:textId="77777777" w:rsidR="006C2AC7" w:rsidRPr="00BA55C5" w:rsidRDefault="006C2AC7" w:rsidP="006C2AC7">
            <w:pPr>
              <w:rPr>
                <w:rFonts w:ascii="Sylfaen" w:hAnsi="Sylfaen"/>
                <w:color w:val="000000" w:themeColor="text1"/>
                <w:sz w:val="22"/>
                <w:szCs w:val="24"/>
              </w:rPr>
            </w:pPr>
            <w:r w:rsidRPr="00BA55C5">
              <w:rPr>
                <w:rFonts w:ascii="Sylfaen" w:hAnsi="Sylfaen"/>
                <w:color w:val="000000" w:themeColor="text1"/>
                <w:sz w:val="22"/>
                <w:szCs w:val="24"/>
              </w:rPr>
              <w:t>არ დაიწყოთ ერთდროულად რამდენიმე რთული feature. თუ Add Bookmark ჯერ არ მუშაობს, ნუ დაიწყებთ Edit-ს. თუ Bookmark data სწორად არ render-დება, ნუ დაიწყებთ Search-ს. თუ state სწორად არ მუშაობს, ნუ დაიწყებთ localStorage-ს.</w:t>
            </w:r>
          </w:p>
          <w:p w14:paraId="2F710121" w14:textId="77777777" w:rsidR="006C2AC7" w:rsidRPr="00BA55C5" w:rsidRDefault="006C2AC7" w:rsidP="006C2AC7">
            <w:pPr>
              <w:rPr>
                <w:rFonts w:ascii="Sylfaen" w:hAnsi="Sylfaen"/>
                <w:color w:val="000000" w:themeColor="text1"/>
                <w:szCs w:val="24"/>
              </w:rPr>
            </w:pPr>
          </w:p>
          <w:p w14:paraId="4BF2F20C" w14:textId="77777777" w:rsidR="006C2AC7" w:rsidRPr="00BA55C5" w:rsidRDefault="006C2AC7" w:rsidP="006C2AC7">
            <w:pPr>
              <w:pStyle w:val="Heading1"/>
              <w:rPr>
                <w:rFonts w:ascii="Sylfaen" w:hAnsi="Sylfaen"/>
                <w:color w:val="000000" w:themeColor="text1"/>
              </w:rPr>
            </w:pPr>
            <w:r w:rsidRPr="00BA55C5">
              <w:rPr>
                <w:rFonts w:ascii="Sylfaen" w:hAnsi="Sylfaen"/>
                <w:color w:val="000000" w:themeColor="text1"/>
              </w:rPr>
              <w:t>მუშაობის Checkpoints</w:t>
            </w:r>
          </w:p>
          <w:p w14:paraId="423C84CF" w14:textId="77777777" w:rsidR="006C2AC7" w:rsidRPr="00BA55C5" w:rsidRDefault="006C2AC7" w:rsidP="006C2AC7">
            <w:pPr>
              <w:rPr>
                <w:rFonts w:ascii="Sylfaen" w:hAnsi="Sylfaen"/>
                <w:color w:val="000000" w:themeColor="text1"/>
                <w:sz w:val="22"/>
                <w:szCs w:val="24"/>
              </w:rPr>
            </w:pPr>
            <w:r w:rsidRPr="00BA55C5">
              <w:rPr>
                <w:rFonts w:ascii="Sylfaen" w:hAnsi="Sylfaen"/>
                <w:color w:val="000000" w:themeColor="text1"/>
                <w:sz w:val="22"/>
                <w:szCs w:val="24"/>
              </w:rPr>
              <w:t>პროექტი დაყავით ოთხ დიდ checkpoint-ად. ახალ checkpoint-ზე გადასვლამდე წინა checkpoint-ის მოთხოვნები უნდა იყოს შესრულებული.</w:t>
            </w:r>
          </w:p>
          <w:p w14:paraId="26BFD9DC" w14:textId="77777777" w:rsidR="006C2AC7" w:rsidRPr="00BA55C5" w:rsidRDefault="006C2AC7" w:rsidP="006C2AC7">
            <w:pPr>
              <w:pStyle w:val="Heading2"/>
              <w:rPr>
                <w:rFonts w:ascii="Sylfaen" w:hAnsi="Sylfaen"/>
                <w:color w:val="000000" w:themeColor="text1"/>
              </w:rPr>
            </w:pPr>
            <w:r w:rsidRPr="00BA55C5">
              <w:rPr>
                <w:rFonts w:ascii="Sylfaen" w:hAnsi="Sylfaen"/>
                <w:color w:val="000000" w:themeColor="text1"/>
              </w:rPr>
              <w:t>Checkpoint 1</w:t>
            </w:r>
          </w:p>
          <w:p w14:paraId="29158C8A" w14:textId="77777777" w:rsidR="006C2AC7" w:rsidRPr="00BA55C5" w:rsidRDefault="006C2AC7" w:rsidP="006C2AC7">
            <w:pPr>
              <w:pStyle w:val="CodeBlock"/>
              <w:rPr>
                <w:rFonts w:ascii="Sylfaen" w:hAnsi="Sylfaen"/>
                <w:color w:val="000000" w:themeColor="text1"/>
              </w:rPr>
            </w:pPr>
            <w:r w:rsidRPr="00BA55C5">
              <w:rPr>
                <w:rFonts w:ascii="Sylfaen" w:hAnsi="Sylfaen"/>
                <w:color w:val="000000" w:themeColor="text1"/>
              </w:rPr>
              <w:t>Static UI</w:t>
            </w:r>
            <w:r w:rsidRPr="00BA55C5">
              <w:rPr>
                <w:rFonts w:ascii="Sylfaen" w:hAnsi="Sylfaen"/>
                <w:color w:val="000000" w:themeColor="text1"/>
              </w:rPr>
              <w:br/>
              <w:t>+</w:t>
            </w:r>
            <w:r w:rsidRPr="00BA55C5">
              <w:rPr>
                <w:rFonts w:ascii="Sylfaen" w:hAnsi="Sylfaen"/>
                <w:color w:val="000000" w:themeColor="text1"/>
              </w:rPr>
              <w:br/>
              <w:t>Components</w:t>
            </w:r>
            <w:r w:rsidRPr="00BA55C5">
              <w:rPr>
                <w:rFonts w:ascii="Sylfaen" w:hAnsi="Sylfaen"/>
                <w:color w:val="000000" w:themeColor="text1"/>
              </w:rPr>
              <w:br/>
              <w:t>+</w:t>
            </w:r>
            <w:r w:rsidRPr="00BA55C5">
              <w:rPr>
                <w:rFonts w:ascii="Sylfaen" w:hAnsi="Sylfaen"/>
                <w:color w:val="000000" w:themeColor="text1"/>
              </w:rPr>
              <w:br/>
              <w:t>Bookmark Data</w:t>
            </w:r>
            <w:r w:rsidRPr="00BA55C5">
              <w:rPr>
                <w:rFonts w:ascii="Sylfaen" w:hAnsi="Sylfaen"/>
                <w:color w:val="000000" w:themeColor="text1"/>
              </w:rPr>
              <w:br/>
              <w:t>+</w:t>
            </w:r>
            <w:r w:rsidRPr="00BA55C5">
              <w:rPr>
                <w:rFonts w:ascii="Sylfaen" w:hAnsi="Sylfaen"/>
                <w:color w:val="000000" w:themeColor="text1"/>
              </w:rPr>
              <w:br/>
              <w:t>List Rendering</w:t>
            </w:r>
          </w:p>
          <w:p w14:paraId="3ABD45C7" w14:textId="77777777" w:rsidR="006C2AC7" w:rsidRPr="00BA55C5" w:rsidRDefault="006C2AC7" w:rsidP="006C2AC7">
            <w:pPr>
              <w:spacing w:before="120" w:after="60"/>
              <w:rPr>
                <w:rFonts w:ascii="Sylfaen" w:hAnsi="Sylfaen"/>
                <w:color w:val="000000" w:themeColor="text1"/>
              </w:rPr>
            </w:pPr>
            <w:r w:rsidRPr="00BA55C5">
              <w:rPr>
                <w:rFonts w:ascii="Sylfaen" w:hAnsi="Sylfaen"/>
                <w:b/>
                <w:color w:val="000000" w:themeColor="text1"/>
                <w:sz w:val="22"/>
              </w:rPr>
              <w:t>დასრულების კრიტერიუმი</w:t>
            </w:r>
          </w:p>
          <w:p w14:paraId="0A2AAD40" w14:textId="77777777" w:rsidR="006C2AC7" w:rsidRPr="00BA55C5" w:rsidRDefault="006C2AC7" w:rsidP="006C2AC7">
            <w:pPr>
              <w:pStyle w:val="Criteria"/>
              <w:rPr>
                <w:rFonts w:ascii="Sylfaen" w:hAnsi="Sylfaen"/>
                <w:color w:val="000000" w:themeColor="text1"/>
                <w:sz w:val="22"/>
                <w:szCs w:val="28"/>
              </w:rPr>
            </w:pPr>
            <w:r w:rsidRPr="00BA55C5">
              <w:rPr>
                <w:rFonts w:ascii="Segoe UI Symbol" w:hAnsi="Segoe UI Symbol" w:cs="Segoe UI Symbol"/>
                <w:color w:val="000000" w:themeColor="text1"/>
                <w:sz w:val="22"/>
                <w:szCs w:val="28"/>
              </w:rPr>
              <w:t>☐</w:t>
            </w:r>
            <w:r w:rsidRPr="00BA55C5">
              <w:rPr>
                <w:rFonts w:ascii="Sylfaen" w:hAnsi="Sylfaen"/>
                <w:color w:val="000000" w:themeColor="text1"/>
                <w:sz w:val="22"/>
                <w:szCs w:val="28"/>
              </w:rPr>
              <w:t xml:space="preserve"> Bookmark list ჩანს.</w:t>
            </w:r>
          </w:p>
          <w:p w14:paraId="22452E71" w14:textId="77777777" w:rsidR="006C2AC7" w:rsidRPr="00BA55C5" w:rsidRDefault="006C2AC7" w:rsidP="006C2AC7">
            <w:pPr>
              <w:pStyle w:val="Criteria"/>
              <w:rPr>
                <w:rFonts w:ascii="Sylfaen" w:hAnsi="Sylfaen"/>
                <w:color w:val="000000" w:themeColor="text1"/>
                <w:sz w:val="22"/>
                <w:szCs w:val="28"/>
              </w:rPr>
            </w:pPr>
            <w:r w:rsidRPr="00BA55C5">
              <w:rPr>
                <w:rFonts w:ascii="Segoe UI Symbol" w:hAnsi="Segoe UI Symbol" w:cs="Segoe UI Symbol"/>
                <w:color w:val="000000" w:themeColor="text1"/>
                <w:sz w:val="22"/>
                <w:szCs w:val="28"/>
              </w:rPr>
              <w:t>☐</w:t>
            </w:r>
            <w:r w:rsidRPr="00BA55C5">
              <w:rPr>
                <w:rFonts w:ascii="Sylfaen" w:hAnsi="Sylfaen"/>
                <w:color w:val="000000" w:themeColor="text1"/>
                <w:sz w:val="22"/>
                <w:szCs w:val="28"/>
              </w:rPr>
              <w:t xml:space="preserve"> Reusable components მუშაობს.</w:t>
            </w:r>
          </w:p>
          <w:p w14:paraId="531375BF" w14:textId="77777777" w:rsidR="006C2AC7" w:rsidRPr="00BA55C5" w:rsidRDefault="006C2AC7" w:rsidP="006C2AC7">
            <w:pPr>
              <w:pStyle w:val="Criteria"/>
              <w:rPr>
                <w:rFonts w:ascii="Sylfaen" w:hAnsi="Sylfaen"/>
                <w:color w:val="000000" w:themeColor="text1"/>
                <w:sz w:val="22"/>
                <w:szCs w:val="28"/>
              </w:rPr>
            </w:pPr>
            <w:r w:rsidRPr="00BA55C5">
              <w:rPr>
                <w:rFonts w:ascii="Segoe UI Symbol" w:hAnsi="Segoe UI Symbol" w:cs="Segoe UI Symbol"/>
                <w:color w:val="000000" w:themeColor="text1"/>
                <w:sz w:val="22"/>
                <w:szCs w:val="28"/>
              </w:rPr>
              <w:t>☐</w:t>
            </w:r>
            <w:r w:rsidRPr="00BA55C5">
              <w:rPr>
                <w:rFonts w:ascii="Sylfaen" w:hAnsi="Sylfaen"/>
                <w:color w:val="000000" w:themeColor="text1"/>
                <w:sz w:val="22"/>
                <w:szCs w:val="28"/>
              </w:rPr>
              <w:t xml:space="preserve"> Data props-ით გადადის.</w:t>
            </w:r>
          </w:p>
          <w:p w14:paraId="2C991247" w14:textId="77777777" w:rsidR="006C2AC7" w:rsidRPr="00BA55C5" w:rsidRDefault="006C2AC7" w:rsidP="006C2AC7">
            <w:pPr>
              <w:pStyle w:val="Criteria"/>
              <w:rPr>
                <w:rFonts w:ascii="Sylfaen" w:hAnsi="Sylfaen"/>
                <w:color w:val="000000" w:themeColor="text1"/>
                <w:sz w:val="22"/>
                <w:szCs w:val="28"/>
              </w:rPr>
            </w:pPr>
            <w:r w:rsidRPr="00BA55C5">
              <w:rPr>
                <w:rFonts w:ascii="Segoe UI Symbol" w:hAnsi="Segoe UI Symbol" w:cs="Segoe UI Symbol"/>
                <w:color w:val="000000" w:themeColor="text1"/>
                <w:sz w:val="22"/>
                <w:szCs w:val="28"/>
              </w:rPr>
              <w:t>☐</w:t>
            </w:r>
            <w:r w:rsidRPr="00BA55C5">
              <w:rPr>
                <w:rFonts w:ascii="Sylfaen" w:hAnsi="Sylfaen"/>
                <w:color w:val="000000" w:themeColor="text1"/>
                <w:sz w:val="22"/>
                <w:szCs w:val="28"/>
              </w:rPr>
              <w:t xml:space="preserve"> List .map()-ით render-დება.</w:t>
            </w:r>
          </w:p>
          <w:p w14:paraId="075F0B3B" w14:textId="77777777" w:rsidR="006C2AC7" w:rsidRPr="00BA55C5" w:rsidRDefault="006C2AC7" w:rsidP="006C2AC7">
            <w:pPr>
              <w:pStyle w:val="Heading2"/>
              <w:rPr>
                <w:rFonts w:ascii="Sylfaen" w:hAnsi="Sylfaen"/>
                <w:color w:val="000000" w:themeColor="text1"/>
              </w:rPr>
            </w:pPr>
            <w:r w:rsidRPr="00BA55C5">
              <w:rPr>
                <w:rFonts w:ascii="Sylfaen" w:hAnsi="Sylfaen"/>
                <w:color w:val="000000" w:themeColor="text1"/>
              </w:rPr>
              <w:t>Checkpoint 2</w:t>
            </w:r>
          </w:p>
          <w:p w14:paraId="643E9D50" w14:textId="77777777" w:rsidR="006C2AC7" w:rsidRPr="00BA55C5" w:rsidRDefault="006C2AC7" w:rsidP="006C2AC7">
            <w:pPr>
              <w:pStyle w:val="CodeBlock"/>
              <w:rPr>
                <w:rFonts w:ascii="Sylfaen" w:hAnsi="Sylfaen"/>
                <w:color w:val="000000" w:themeColor="text1"/>
              </w:rPr>
            </w:pPr>
            <w:r w:rsidRPr="00BA55C5">
              <w:rPr>
                <w:rFonts w:ascii="Sylfaen" w:hAnsi="Sylfaen"/>
                <w:color w:val="000000" w:themeColor="text1"/>
              </w:rPr>
              <w:t>State</w:t>
            </w:r>
            <w:r w:rsidRPr="00BA55C5">
              <w:rPr>
                <w:rFonts w:ascii="Sylfaen" w:hAnsi="Sylfaen"/>
                <w:color w:val="000000" w:themeColor="text1"/>
              </w:rPr>
              <w:br/>
              <w:t>+</w:t>
            </w:r>
            <w:r w:rsidRPr="00BA55C5">
              <w:rPr>
                <w:rFonts w:ascii="Sylfaen" w:hAnsi="Sylfaen"/>
                <w:color w:val="000000" w:themeColor="text1"/>
              </w:rPr>
              <w:br/>
              <w:t>Pin</w:t>
            </w:r>
            <w:r w:rsidRPr="00BA55C5">
              <w:rPr>
                <w:rFonts w:ascii="Sylfaen" w:hAnsi="Sylfaen"/>
                <w:color w:val="000000" w:themeColor="text1"/>
              </w:rPr>
              <w:br/>
              <w:t>+</w:t>
            </w:r>
            <w:r w:rsidRPr="00BA55C5">
              <w:rPr>
                <w:rFonts w:ascii="Sylfaen" w:hAnsi="Sylfaen"/>
                <w:color w:val="000000" w:themeColor="text1"/>
              </w:rPr>
              <w:br/>
              <w:t>Archive</w:t>
            </w:r>
            <w:r w:rsidRPr="00BA55C5">
              <w:rPr>
                <w:rFonts w:ascii="Sylfaen" w:hAnsi="Sylfaen"/>
                <w:color w:val="000000" w:themeColor="text1"/>
              </w:rPr>
              <w:br/>
              <w:t>+</w:t>
            </w:r>
            <w:r w:rsidRPr="00BA55C5">
              <w:rPr>
                <w:rFonts w:ascii="Sylfaen" w:hAnsi="Sylfaen"/>
                <w:color w:val="000000" w:themeColor="text1"/>
              </w:rPr>
              <w:br/>
              <w:t>Add</w:t>
            </w:r>
            <w:r w:rsidRPr="00BA55C5">
              <w:rPr>
                <w:rFonts w:ascii="Sylfaen" w:hAnsi="Sylfaen"/>
                <w:color w:val="000000" w:themeColor="text1"/>
              </w:rPr>
              <w:br/>
              <w:t>+</w:t>
            </w:r>
            <w:r w:rsidRPr="00BA55C5">
              <w:rPr>
                <w:rFonts w:ascii="Sylfaen" w:hAnsi="Sylfaen"/>
                <w:color w:val="000000" w:themeColor="text1"/>
              </w:rPr>
              <w:br/>
            </w:r>
            <w:r w:rsidRPr="00BA55C5">
              <w:rPr>
                <w:rFonts w:ascii="Sylfaen" w:hAnsi="Sylfaen"/>
                <w:color w:val="000000" w:themeColor="text1"/>
              </w:rPr>
              <w:lastRenderedPageBreak/>
              <w:t>Edit</w:t>
            </w:r>
            <w:r w:rsidRPr="00BA55C5">
              <w:rPr>
                <w:rFonts w:ascii="Sylfaen" w:hAnsi="Sylfaen"/>
                <w:color w:val="000000" w:themeColor="text1"/>
              </w:rPr>
              <w:br/>
              <w:t>+</w:t>
            </w:r>
            <w:r w:rsidRPr="00BA55C5">
              <w:rPr>
                <w:rFonts w:ascii="Sylfaen" w:hAnsi="Sylfaen"/>
                <w:color w:val="000000" w:themeColor="text1"/>
              </w:rPr>
              <w:br/>
              <w:t>Delete</w:t>
            </w:r>
            <w:r w:rsidRPr="00BA55C5">
              <w:rPr>
                <w:rFonts w:ascii="Sylfaen" w:hAnsi="Sylfaen"/>
                <w:color w:val="000000" w:themeColor="text1"/>
              </w:rPr>
              <w:br/>
              <w:t>+</w:t>
            </w:r>
            <w:r w:rsidRPr="00BA55C5">
              <w:rPr>
                <w:rFonts w:ascii="Sylfaen" w:hAnsi="Sylfaen"/>
                <w:color w:val="000000" w:themeColor="text1"/>
              </w:rPr>
              <w:br/>
              <w:t>Validation</w:t>
            </w:r>
          </w:p>
          <w:p w14:paraId="5125FFD2" w14:textId="77777777" w:rsidR="006C2AC7" w:rsidRPr="00BA55C5" w:rsidRDefault="006C2AC7" w:rsidP="006C2AC7">
            <w:pPr>
              <w:spacing w:before="120" w:after="60"/>
              <w:rPr>
                <w:rFonts w:ascii="Sylfaen" w:hAnsi="Sylfaen"/>
                <w:color w:val="000000" w:themeColor="text1"/>
              </w:rPr>
            </w:pPr>
            <w:r w:rsidRPr="00BA55C5">
              <w:rPr>
                <w:rFonts w:ascii="Sylfaen" w:hAnsi="Sylfaen"/>
                <w:b/>
                <w:color w:val="000000" w:themeColor="text1"/>
                <w:sz w:val="22"/>
              </w:rPr>
              <w:t>დასრულების კრიტერიუმი</w:t>
            </w:r>
          </w:p>
          <w:p w14:paraId="39D3FB7F" w14:textId="77777777" w:rsidR="006C2AC7" w:rsidRPr="00BA55C5" w:rsidRDefault="006C2AC7" w:rsidP="006C2AC7">
            <w:pPr>
              <w:pStyle w:val="Criteria"/>
              <w:rPr>
                <w:rFonts w:ascii="Sylfaen" w:hAnsi="Sylfaen"/>
                <w:color w:val="000000" w:themeColor="text1"/>
                <w:sz w:val="22"/>
                <w:szCs w:val="28"/>
              </w:rPr>
            </w:pPr>
            <w:r w:rsidRPr="00BA55C5">
              <w:rPr>
                <w:rFonts w:ascii="Segoe UI Symbol" w:hAnsi="Segoe UI Symbol" w:cs="Segoe UI Symbol"/>
                <w:color w:val="000000" w:themeColor="text1"/>
                <w:sz w:val="22"/>
                <w:szCs w:val="28"/>
              </w:rPr>
              <w:t>☐</w:t>
            </w:r>
            <w:r w:rsidRPr="00BA55C5">
              <w:rPr>
                <w:rFonts w:ascii="Sylfaen" w:hAnsi="Sylfaen"/>
                <w:color w:val="000000" w:themeColor="text1"/>
                <w:sz w:val="22"/>
                <w:szCs w:val="28"/>
              </w:rPr>
              <w:t xml:space="preserve"> Bookmark CRUD მუშაობს.</w:t>
            </w:r>
          </w:p>
          <w:p w14:paraId="146419AC" w14:textId="77777777" w:rsidR="006C2AC7" w:rsidRPr="00BA55C5" w:rsidRDefault="006C2AC7" w:rsidP="006C2AC7">
            <w:pPr>
              <w:pStyle w:val="Criteria"/>
              <w:rPr>
                <w:rFonts w:ascii="Sylfaen" w:hAnsi="Sylfaen"/>
                <w:color w:val="000000" w:themeColor="text1"/>
                <w:sz w:val="22"/>
                <w:szCs w:val="28"/>
              </w:rPr>
            </w:pPr>
            <w:r w:rsidRPr="00BA55C5">
              <w:rPr>
                <w:rFonts w:ascii="Segoe UI Symbol" w:hAnsi="Segoe UI Symbol" w:cs="Segoe UI Symbol"/>
                <w:color w:val="000000" w:themeColor="text1"/>
                <w:sz w:val="22"/>
                <w:szCs w:val="28"/>
              </w:rPr>
              <w:t>☐</w:t>
            </w:r>
            <w:r w:rsidRPr="00BA55C5">
              <w:rPr>
                <w:rFonts w:ascii="Sylfaen" w:hAnsi="Sylfaen"/>
                <w:color w:val="000000" w:themeColor="text1"/>
                <w:sz w:val="22"/>
                <w:szCs w:val="28"/>
              </w:rPr>
              <w:t xml:space="preserve"> State immutable გზით ახლდება.</w:t>
            </w:r>
          </w:p>
          <w:p w14:paraId="5F39897D" w14:textId="77777777" w:rsidR="006C2AC7" w:rsidRPr="00BA55C5" w:rsidRDefault="006C2AC7" w:rsidP="006C2AC7">
            <w:pPr>
              <w:pStyle w:val="Criteria"/>
              <w:rPr>
                <w:rFonts w:ascii="Sylfaen" w:hAnsi="Sylfaen"/>
                <w:color w:val="000000" w:themeColor="text1"/>
                <w:sz w:val="22"/>
                <w:szCs w:val="28"/>
              </w:rPr>
            </w:pPr>
            <w:r w:rsidRPr="00BA55C5">
              <w:rPr>
                <w:rFonts w:ascii="Segoe UI Symbol" w:hAnsi="Segoe UI Symbol" w:cs="Segoe UI Symbol"/>
                <w:color w:val="000000" w:themeColor="text1"/>
                <w:sz w:val="22"/>
                <w:szCs w:val="28"/>
              </w:rPr>
              <w:t>☐</w:t>
            </w:r>
            <w:r w:rsidRPr="00BA55C5">
              <w:rPr>
                <w:rFonts w:ascii="Sylfaen" w:hAnsi="Sylfaen"/>
                <w:color w:val="000000" w:themeColor="text1"/>
                <w:sz w:val="22"/>
                <w:szCs w:val="28"/>
              </w:rPr>
              <w:t xml:space="preserve"> Form controlled-ია.</w:t>
            </w:r>
          </w:p>
          <w:p w14:paraId="3D5C6E7B" w14:textId="77777777" w:rsidR="006C2AC7" w:rsidRPr="00BA55C5" w:rsidRDefault="006C2AC7" w:rsidP="006C2AC7">
            <w:pPr>
              <w:pStyle w:val="Criteria"/>
              <w:rPr>
                <w:rFonts w:ascii="Sylfaen" w:hAnsi="Sylfaen"/>
                <w:color w:val="000000" w:themeColor="text1"/>
                <w:sz w:val="22"/>
                <w:szCs w:val="28"/>
              </w:rPr>
            </w:pPr>
            <w:r w:rsidRPr="00BA55C5">
              <w:rPr>
                <w:rFonts w:ascii="Segoe UI Symbol" w:hAnsi="Segoe UI Symbol" w:cs="Segoe UI Symbol"/>
                <w:color w:val="000000" w:themeColor="text1"/>
                <w:sz w:val="22"/>
                <w:szCs w:val="28"/>
              </w:rPr>
              <w:t>☐</w:t>
            </w:r>
            <w:r w:rsidRPr="00BA55C5">
              <w:rPr>
                <w:rFonts w:ascii="Sylfaen" w:hAnsi="Sylfaen"/>
                <w:color w:val="000000" w:themeColor="text1"/>
                <w:sz w:val="22"/>
                <w:szCs w:val="28"/>
              </w:rPr>
              <w:t xml:space="preserve"> Validation მუშაობს.</w:t>
            </w:r>
          </w:p>
          <w:p w14:paraId="1E073802" w14:textId="77777777" w:rsidR="006C2AC7" w:rsidRPr="00BA55C5" w:rsidRDefault="006C2AC7" w:rsidP="006C2AC7">
            <w:pPr>
              <w:pStyle w:val="Heading2"/>
              <w:rPr>
                <w:rFonts w:ascii="Sylfaen" w:hAnsi="Sylfaen"/>
                <w:color w:val="000000" w:themeColor="text1"/>
              </w:rPr>
            </w:pPr>
            <w:r w:rsidRPr="00BA55C5">
              <w:rPr>
                <w:rFonts w:ascii="Sylfaen" w:hAnsi="Sylfaen"/>
                <w:color w:val="000000" w:themeColor="text1"/>
              </w:rPr>
              <w:t>Checkpoint 3</w:t>
            </w:r>
          </w:p>
          <w:p w14:paraId="15FC579B" w14:textId="77777777" w:rsidR="006C2AC7" w:rsidRPr="00BA55C5" w:rsidRDefault="006C2AC7" w:rsidP="006C2AC7">
            <w:pPr>
              <w:pStyle w:val="CodeBlock"/>
              <w:rPr>
                <w:rFonts w:ascii="Sylfaen" w:hAnsi="Sylfaen"/>
                <w:color w:val="000000" w:themeColor="text1"/>
              </w:rPr>
            </w:pPr>
            <w:r w:rsidRPr="00BA55C5">
              <w:rPr>
                <w:rFonts w:ascii="Sylfaen" w:hAnsi="Sylfaen"/>
                <w:color w:val="000000" w:themeColor="text1"/>
              </w:rPr>
              <w:t>Search</w:t>
            </w:r>
            <w:r w:rsidRPr="00BA55C5">
              <w:rPr>
                <w:rFonts w:ascii="Sylfaen" w:hAnsi="Sylfaen"/>
                <w:color w:val="000000" w:themeColor="text1"/>
              </w:rPr>
              <w:br/>
              <w:t>+</w:t>
            </w:r>
            <w:r w:rsidRPr="00BA55C5">
              <w:rPr>
                <w:rFonts w:ascii="Sylfaen" w:hAnsi="Sylfaen"/>
                <w:color w:val="000000" w:themeColor="text1"/>
              </w:rPr>
              <w:br/>
              <w:t>Tag Filter</w:t>
            </w:r>
            <w:r w:rsidRPr="00BA55C5">
              <w:rPr>
                <w:rFonts w:ascii="Sylfaen" w:hAnsi="Sylfaen"/>
                <w:color w:val="000000" w:themeColor="text1"/>
              </w:rPr>
              <w:br/>
              <w:t>+</w:t>
            </w:r>
            <w:r w:rsidRPr="00BA55C5">
              <w:rPr>
                <w:rFonts w:ascii="Sylfaen" w:hAnsi="Sylfaen"/>
                <w:color w:val="000000" w:themeColor="text1"/>
              </w:rPr>
              <w:br/>
              <w:t>Pinned First</w:t>
            </w:r>
            <w:r w:rsidRPr="00BA55C5">
              <w:rPr>
                <w:rFonts w:ascii="Sylfaen" w:hAnsi="Sylfaen"/>
                <w:color w:val="000000" w:themeColor="text1"/>
              </w:rPr>
              <w:br/>
              <w:t>+</w:t>
            </w:r>
            <w:r w:rsidRPr="00BA55C5">
              <w:rPr>
                <w:rFonts w:ascii="Sylfaen" w:hAnsi="Sylfaen"/>
                <w:color w:val="000000" w:themeColor="text1"/>
              </w:rPr>
              <w:br/>
              <w:t>Modal</w:t>
            </w:r>
          </w:p>
          <w:p w14:paraId="0CB9959A" w14:textId="77777777" w:rsidR="006C2AC7" w:rsidRPr="00BA55C5" w:rsidRDefault="006C2AC7" w:rsidP="006C2AC7">
            <w:pPr>
              <w:spacing w:before="120" w:after="60"/>
              <w:rPr>
                <w:rFonts w:ascii="Sylfaen" w:hAnsi="Sylfaen"/>
                <w:color w:val="000000" w:themeColor="text1"/>
              </w:rPr>
            </w:pPr>
            <w:r w:rsidRPr="00BA55C5">
              <w:rPr>
                <w:rFonts w:ascii="Sylfaen" w:hAnsi="Sylfaen"/>
                <w:b/>
                <w:color w:val="000000" w:themeColor="text1"/>
                <w:sz w:val="22"/>
              </w:rPr>
              <w:t>დასრულების კრიტერიუმი</w:t>
            </w:r>
          </w:p>
          <w:p w14:paraId="46ACE294" w14:textId="77777777" w:rsidR="006C2AC7" w:rsidRPr="00BA55C5" w:rsidRDefault="006C2AC7" w:rsidP="006C2AC7">
            <w:pPr>
              <w:pStyle w:val="Criteria"/>
              <w:rPr>
                <w:rFonts w:ascii="Sylfaen" w:hAnsi="Sylfaen"/>
                <w:color w:val="000000" w:themeColor="text1"/>
                <w:sz w:val="22"/>
                <w:szCs w:val="28"/>
              </w:rPr>
            </w:pPr>
            <w:r w:rsidRPr="00BA55C5">
              <w:rPr>
                <w:rFonts w:ascii="Segoe UI Symbol" w:hAnsi="Segoe UI Symbol" w:cs="Segoe UI Symbol"/>
                <w:color w:val="000000" w:themeColor="text1"/>
                <w:sz w:val="22"/>
                <w:szCs w:val="28"/>
              </w:rPr>
              <w:t>☐</w:t>
            </w:r>
            <w:r w:rsidRPr="00BA55C5">
              <w:rPr>
                <w:rFonts w:ascii="Sylfaen" w:hAnsi="Sylfaen"/>
                <w:color w:val="000000" w:themeColor="text1"/>
                <w:sz w:val="22"/>
                <w:szCs w:val="28"/>
              </w:rPr>
              <w:t xml:space="preserve"> მონაცემების მოძებნა და ორგანიზება სრულად მუშაობს.</w:t>
            </w:r>
          </w:p>
          <w:p w14:paraId="717D12FE" w14:textId="77777777" w:rsidR="006C2AC7" w:rsidRPr="00BA55C5" w:rsidRDefault="006C2AC7" w:rsidP="006C2AC7">
            <w:pPr>
              <w:pStyle w:val="Criteria"/>
              <w:rPr>
                <w:rFonts w:ascii="Sylfaen" w:hAnsi="Sylfaen"/>
                <w:color w:val="000000" w:themeColor="text1"/>
                <w:sz w:val="22"/>
                <w:szCs w:val="28"/>
              </w:rPr>
            </w:pPr>
            <w:r w:rsidRPr="00BA55C5">
              <w:rPr>
                <w:rFonts w:ascii="Segoe UI Symbol" w:hAnsi="Segoe UI Symbol" w:cs="Segoe UI Symbol"/>
                <w:color w:val="000000" w:themeColor="text1"/>
                <w:sz w:val="22"/>
                <w:szCs w:val="28"/>
              </w:rPr>
              <w:t>☐</w:t>
            </w:r>
            <w:r w:rsidRPr="00BA55C5">
              <w:rPr>
                <w:rFonts w:ascii="Sylfaen" w:hAnsi="Sylfaen"/>
                <w:color w:val="000000" w:themeColor="text1"/>
                <w:sz w:val="22"/>
                <w:szCs w:val="28"/>
              </w:rPr>
              <w:t xml:space="preserve"> Modal reusable არის.</w:t>
            </w:r>
          </w:p>
          <w:p w14:paraId="664E8232" w14:textId="77777777" w:rsidR="006C2AC7" w:rsidRPr="00BA55C5" w:rsidRDefault="006C2AC7" w:rsidP="006C2AC7">
            <w:pPr>
              <w:pStyle w:val="Criteria"/>
              <w:rPr>
                <w:rFonts w:ascii="Sylfaen" w:hAnsi="Sylfaen"/>
                <w:color w:val="000000" w:themeColor="text1"/>
                <w:sz w:val="22"/>
                <w:szCs w:val="28"/>
              </w:rPr>
            </w:pPr>
            <w:r w:rsidRPr="00BA55C5">
              <w:rPr>
                <w:rFonts w:ascii="Segoe UI Symbol" w:hAnsi="Segoe UI Symbol" w:cs="Segoe UI Symbol"/>
                <w:color w:val="000000" w:themeColor="text1"/>
                <w:sz w:val="22"/>
                <w:szCs w:val="28"/>
              </w:rPr>
              <w:t>☐</w:t>
            </w:r>
            <w:r w:rsidRPr="00BA55C5">
              <w:rPr>
                <w:rFonts w:ascii="Sylfaen" w:hAnsi="Sylfaen"/>
                <w:color w:val="000000" w:themeColor="text1"/>
                <w:sz w:val="22"/>
                <w:szCs w:val="28"/>
              </w:rPr>
              <w:t xml:space="preserve"> Features ერთმანეთთან კონფლიქტში არ შედის.</w:t>
            </w:r>
          </w:p>
          <w:p w14:paraId="6CE5B5F7" w14:textId="77777777" w:rsidR="006C2AC7" w:rsidRPr="00BA55C5" w:rsidRDefault="006C2AC7" w:rsidP="006C2AC7">
            <w:pPr>
              <w:pStyle w:val="Heading2"/>
              <w:rPr>
                <w:rFonts w:ascii="Sylfaen" w:hAnsi="Sylfaen"/>
                <w:color w:val="000000" w:themeColor="text1"/>
              </w:rPr>
            </w:pPr>
            <w:r w:rsidRPr="00BA55C5">
              <w:rPr>
                <w:rFonts w:ascii="Sylfaen" w:hAnsi="Sylfaen"/>
                <w:color w:val="000000" w:themeColor="text1"/>
              </w:rPr>
              <w:t>Checkpoint 4</w:t>
            </w:r>
          </w:p>
          <w:p w14:paraId="4382C3F5" w14:textId="77777777" w:rsidR="006C2AC7" w:rsidRPr="00BA55C5" w:rsidRDefault="006C2AC7" w:rsidP="006C2AC7">
            <w:pPr>
              <w:pStyle w:val="CodeBlock"/>
              <w:rPr>
                <w:rFonts w:ascii="Sylfaen" w:hAnsi="Sylfaen"/>
                <w:color w:val="000000" w:themeColor="text1"/>
              </w:rPr>
            </w:pPr>
            <w:r w:rsidRPr="00BA55C5">
              <w:rPr>
                <w:rFonts w:ascii="Sylfaen" w:hAnsi="Sylfaen"/>
                <w:color w:val="000000" w:themeColor="text1"/>
              </w:rPr>
              <w:t>Fetch</w:t>
            </w:r>
            <w:r w:rsidRPr="00BA55C5">
              <w:rPr>
                <w:rFonts w:ascii="Sylfaen" w:hAnsi="Sylfaen"/>
                <w:color w:val="000000" w:themeColor="text1"/>
              </w:rPr>
              <w:br/>
              <w:t>+</w:t>
            </w:r>
            <w:r w:rsidRPr="00BA55C5">
              <w:rPr>
                <w:rFonts w:ascii="Sylfaen" w:hAnsi="Sylfaen"/>
                <w:color w:val="000000" w:themeColor="text1"/>
              </w:rPr>
              <w:br/>
              <w:t>Loading</w:t>
            </w:r>
            <w:r w:rsidRPr="00BA55C5">
              <w:rPr>
                <w:rFonts w:ascii="Sylfaen" w:hAnsi="Sylfaen"/>
                <w:color w:val="000000" w:themeColor="text1"/>
              </w:rPr>
              <w:br/>
              <w:t>+</w:t>
            </w:r>
            <w:r w:rsidRPr="00BA55C5">
              <w:rPr>
                <w:rFonts w:ascii="Sylfaen" w:hAnsi="Sylfaen"/>
                <w:color w:val="000000" w:themeColor="text1"/>
              </w:rPr>
              <w:br/>
              <w:t>Error</w:t>
            </w:r>
            <w:r w:rsidRPr="00BA55C5">
              <w:rPr>
                <w:rFonts w:ascii="Sylfaen" w:hAnsi="Sylfaen"/>
                <w:color w:val="000000" w:themeColor="text1"/>
              </w:rPr>
              <w:br/>
              <w:t>+</w:t>
            </w:r>
            <w:r w:rsidRPr="00BA55C5">
              <w:rPr>
                <w:rFonts w:ascii="Sylfaen" w:hAnsi="Sylfaen"/>
                <w:color w:val="000000" w:themeColor="text1"/>
              </w:rPr>
              <w:br/>
              <w:t>localStorage</w:t>
            </w:r>
            <w:r w:rsidRPr="00BA55C5">
              <w:rPr>
                <w:rFonts w:ascii="Sylfaen" w:hAnsi="Sylfaen"/>
                <w:color w:val="000000" w:themeColor="text1"/>
              </w:rPr>
              <w:br/>
              <w:t>+</w:t>
            </w:r>
            <w:r w:rsidRPr="00BA55C5">
              <w:rPr>
                <w:rFonts w:ascii="Sylfaen" w:hAnsi="Sylfaen"/>
                <w:color w:val="000000" w:themeColor="text1"/>
              </w:rPr>
              <w:br/>
              <w:t>Theme</w:t>
            </w:r>
            <w:r w:rsidRPr="00BA55C5">
              <w:rPr>
                <w:rFonts w:ascii="Sylfaen" w:hAnsi="Sylfaen"/>
                <w:color w:val="000000" w:themeColor="text1"/>
              </w:rPr>
              <w:br/>
              <w:t>+</w:t>
            </w:r>
            <w:r w:rsidRPr="00BA55C5">
              <w:rPr>
                <w:rFonts w:ascii="Sylfaen" w:hAnsi="Sylfaen"/>
                <w:color w:val="000000" w:themeColor="text1"/>
              </w:rPr>
              <w:br/>
              <w:t>Responsive</w:t>
            </w:r>
            <w:r w:rsidRPr="00BA55C5">
              <w:rPr>
                <w:rFonts w:ascii="Sylfaen" w:hAnsi="Sylfaen"/>
                <w:color w:val="000000" w:themeColor="text1"/>
              </w:rPr>
              <w:br/>
              <w:t>+</w:t>
            </w:r>
            <w:r w:rsidRPr="00BA55C5">
              <w:rPr>
                <w:rFonts w:ascii="Sylfaen" w:hAnsi="Sylfaen"/>
                <w:color w:val="000000" w:themeColor="text1"/>
              </w:rPr>
              <w:br/>
              <w:t>Refactoring</w:t>
            </w:r>
            <w:r w:rsidRPr="00BA55C5">
              <w:rPr>
                <w:rFonts w:ascii="Sylfaen" w:hAnsi="Sylfaen"/>
                <w:color w:val="000000" w:themeColor="text1"/>
              </w:rPr>
              <w:br/>
              <w:t>+</w:t>
            </w:r>
            <w:r w:rsidRPr="00BA55C5">
              <w:rPr>
                <w:rFonts w:ascii="Sylfaen" w:hAnsi="Sylfaen"/>
                <w:color w:val="000000" w:themeColor="text1"/>
              </w:rPr>
              <w:br/>
              <w:t>Final Testing</w:t>
            </w:r>
          </w:p>
          <w:p w14:paraId="0AA47855" w14:textId="77777777" w:rsidR="006C2AC7" w:rsidRPr="00BA55C5" w:rsidRDefault="006C2AC7" w:rsidP="006C2AC7">
            <w:pPr>
              <w:spacing w:before="120" w:after="60"/>
              <w:rPr>
                <w:rFonts w:ascii="Sylfaen" w:hAnsi="Sylfaen"/>
                <w:color w:val="000000" w:themeColor="text1"/>
              </w:rPr>
            </w:pPr>
            <w:r w:rsidRPr="00BA55C5">
              <w:rPr>
                <w:rFonts w:ascii="Sylfaen" w:hAnsi="Sylfaen"/>
                <w:b/>
                <w:color w:val="000000" w:themeColor="text1"/>
                <w:sz w:val="22"/>
              </w:rPr>
              <w:t>დასრულების კრიტერიუმი</w:t>
            </w:r>
          </w:p>
          <w:p w14:paraId="62A8FEB0" w14:textId="77777777" w:rsidR="006C2AC7" w:rsidRPr="00BA55C5" w:rsidRDefault="006C2AC7" w:rsidP="006C2AC7">
            <w:pPr>
              <w:pStyle w:val="Criteria"/>
              <w:rPr>
                <w:rFonts w:ascii="Sylfaen" w:hAnsi="Sylfaen"/>
                <w:color w:val="000000" w:themeColor="text1"/>
                <w:sz w:val="22"/>
                <w:szCs w:val="28"/>
              </w:rPr>
            </w:pPr>
            <w:r w:rsidRPr="00BA55C5">
              <w:rPr>
                <w:rFonts w:ascii="Segoe UI Symbol" w:hAnsi="Segoe UI Symbol" w:cs="Segoe UI Symbol"/>
                <w:color w:val="000000" w:themeColor="text1"/>
                <w:sz w:val="22"/>
                <w:szCs w:val="28"/>
              </w:rPr>
              <w:t>☐</w:t>
            </w:r>
            <w:r w:rsidRPr="00BA55C5">
              <w:rPr>
                <w:rFonts w:ascii="Sylfaen" w:hAnsi="Sylfaen"/>
                <w:color w:val="000000" w:themeColor="text1"/>
                <w:sz w:val="22"/>
                <w:szCs w:val="28"/>
              </w:rPr>
              <w:t xml:space="preserve"> Initial data სწორად იტვირთება.</w:t>
            </w:r>
          </w:p>
          <w:p w14:paraId="083F8D6B" w14:textId="77777777" w:rsidR="006C2AC7" w:rsidRPr="00BA55C5" w:rsidRDefault="006C2AC7" w:rsidP="006C2AC7">
            <w:pPr>
              <w:pStyle w:val="Criteria"/>
              <w:rPr>
                <w:rFonts w:ascii="Sylfaen" w:hAnsi="Sylfaen"/>
                <w:color w:val="000000" w:themeColor="text1"/>
                <w:sz w:val="22"/>
                <w:szCs w:val="28"/>
              </w:rPr>
            </w:pPr>
            <w:r w:rsidRPr="00BA55C5">
              <w:rPr>
                <w:rFonts w:ascii="Segoe UI Symbol" w:hAnsi="Segoe UI Symbol" w:cs="Segoe UI Symbol"/>
                <w:color w:val="000000" w:themeColor="text1"/>
                <w:sz w:val="22"/>
                <w:szCs w:val="28"/>
              </w:rPr>
              <w:t>☐</w:t>
            </w:r>
            <w:r w:rsidRPr="00BA55C5">
              <w:rPr>
                <w:rFonts w:ascii="Sylfaen" w:hAnsi="Sylfaen"/>
                <w:color w:val="000000" w:themeColor="text1"/>
                <w:sz w:val="22"/>
                <w:szCs w:val="28"/>
              </w:rPr>
              <w:t xml:space="preserve"> Persistence მუშაობს.</w:t>
            </w:r>
          </w:p>
          <w:p w14:paraId="0920EF6E" w14:textId="77777777" w:rsidR="006C2AC7" w:rsidRPr="00BA55C5" w:rsidRDefault="006C2AC7" w:rsidP="006C2AC7">
            <w:pPr>
              <w:pStyle w:val="Criteria"/>
              <w:rPr>
                <w:rFonts w:ascii="Sylfaen" w:hAnsi="Sylfaen"/>
                <w:color w:val="000000" w:themeColor="text1"/>
                <w:sz w:val="22"/>
                <w:szCs w:val="28"/>
              </w:rPr>
            </w:pPr>
            <w:r w:rsidRPr="00BA55C5">
              <w:rPr>
                <w:rFonts w:ascii="Segoe UI Symbol" w:hAnsi="Segoe UI Symbol" w:cs="Segoe UI Symbol"/>
                <w:color w:val="000000" w:themeColor="text1"/>
                <w:sz w:val="22"/>
                <w:szCs w:val="28"/>
              </w:rPr>
              <w:lastRenderedPageBreak/>
              <w:t>☐</w:t>
            </w:r>
            <w:r w:rsidRPr="00BA55C5">
              <w:rPr>
                <w:rFonts w:ascii="Sylfaen" w:hAnsi="Sylfaen"/>
                <w:color w:val="000000" w:themeColor="text1"/>
                <w:sz w:val="22"/>
                <w:szCs w:val="28"/>
              </w:rPr>
              <w:t xml:space="preserve"> Refresh-ის შემდეგ data/theme არ იკარგება.</w:t>
            </w:r>
          </w:p>
          <w:p w14:paraId="4F8E1338" w14:textId="77777777" w:rsidR="006C2AC7" w:rsidRPr="00BA55C5" w:rsidRDefault="006C2AC7" w:rsidP="006C2AC7">
            <w:pPr>
              <w:pStyle w:val="Criteria"/>
              <w:rPr>
                <w:rFonts w:ascii="Sylfaen" w:hAnsi="Sylfaen"/>
                <w:color w:val="000000" w:themeColor="text1"/>
                <w:sz w:val="22"/>
                <w:szCs w:val="28"/>
              </w:rPr>
            </w:pPr>
            <w:r w:rsidRPr="00BA55C5">
              <w:rPr>
                <w:rFonts w:ascii="Segoe UI Symbol" w:hAnsi="Segoe UI Symbol" w:cs="Segoe UI Symbol"/>
                <w:color w:val="000000" w:themeColor="text1"/>
                <w:sz w:val="22"/>
                <w:szCs w:val="28"/>
              </w:rPr>
              <w:t>☐</w:t>
            </w:r>
            <w:r w:rsidRPr="00BA55C5">
              <w:rPr>
                <w:rFonts w:ascii="Sylfaen" w:hAnsi="Sylfaen"/>
                <w:color w:val="000000" w:themeColor="text1"/>
                <w:sz w:val="22"/>
                <w:szCs w:val="28"/>
              </w:rPr>
              <w:t xml:space="preserve"> Responsive layout მზად არის.</w:t>
            </w:r>
          </w:p>
          <w:p w14:paraId="18843765" w14:textId="77777777" w:rsidR="006C2AC7" w:rsidRPr="00BA55C5" w:rsidRDefault="006C2AC7" w:rsidP="006C2AC7">
            <w:pPr>
              <w:pStyle w:val="Criteria"/>
              <w:rPr>
                <w:rFonts w:ascii="Sylfaen" w:hAnsi="Sylfaen"/>
                <w:color w:val="000000" w:themeColor="text1"/>
                <w:sz w:val="22"/>
                <w:szCs w:val="28"/>
              </w:rPr>
            </w:pPr>
            <w:r w:rsidRPr="00BA55C5">
              <w:rPr>
                <w:rFonts w:ascii="Segoe UI Symbol" w:hAnsi="Segoe UI Symbol" w:cs="Segoe UI Symbol"/>
                <w:color w:val="000000" w:themeColor="text1"/>
                <w:sz w:val="22"/>
                <w:szCs w:val="28"/>
              </w:rPr>
              <w:t>☐</w:t>
            </w:r>
            <w:r w:rsidRPr="00BA55C5">
              <w:rPr>
                <w:rFonts w:ascii="Sylfaen" w:hAnsi="Sylfaen"/>
                <w:color w:val="000000" w:themeColor="text1"/>
                <w:sz w:val="22"/>
                <w:szCs w:val="28"/>
              </w:rPr>
              <w:t xml:space="preserve"> პროექტი საბოლოოდ დატესტილია.</w:t>
            </w:r>
          </w:p>
          <w:p w14:paraId="234DCE52" w14:textId="77777777" w:rsidR="006C2AC7" w:rsidRPr="00BA55C5" w:rsidRDefault="006C2AC7" w:rsidP="006C2AC7">
            <w:pPr>
              <w:pBdr>
                <w:bottom w:val="double" w:sz="6" w:space="1" w:color="auto"/>
              </w:pBdr>
              <w:spacing w:after="0"/>
              <w:rPr>
                <w:rFonts w:ascii="Sylfaen" w:hAnsi="Sylfaen"/>
                <w:color w:val="000000" w:themeColor="text1"/>
              </w:rPr>
            </w:pPr>
          </w:p>
          <w:p w14:paraId="240D7035" w14:textId="77777777" w:rsidR="006C2AC7" w:rsidRPr="00BA55C5" w:rsidRDefault="006C2AC7" w:rsidP="006C2AC7">
            <w:pPr>
              <w:rPr>
                <w:rFonts w:ascii="Sylfaen" w:hAnsi="Sylfaen"/>
                <w:color w:val="000000" w:themeColor="text1"/>
              </w:rPr>
            </w:pPr>
          </w:p>
          <w:p w14:paraId="1DA8A587" w14:textId="3F8A1061" w:rsidR="006C2AC7" w:rsidRPr="00BA55C5" w:rsidRDefault="006C2AC7" w:rsidP="000F66DA">
            <w:pPr>
              <w:spacing w:after="0"/>
              <w:rPr>
                <w:rFonts w:ascii="Sylfaen" w:hAnsi="Sylfaen"/>
                <w:color w:val="000000" w:themeColor="text1"/>
                <w:sz w:val="22"/>
                <w:szCs w:val="28"/>
              </w:rPr>
            </w:pPr>
            <w:r w:rsidRPr="00BA55C5">
              <w:rPr>
                <w:rFonts w:ascii="Sylfaen" w:hAnsi="Sylfaen"/>
                <w:color w:val="000000" w:themeColor="text1"/>
                <w:sz w:val="22"/>
                <w:szCs w:val="28"/>
              </w:rPr>
              <w:t>იმუშავეთ ეტაპობრივად. ყოველი ახალი ეტაპი დაიწყეთ მხოლოდ მას შემდეგ, რაც წინა ეტაპი დასრულებულია, დატესტილია და მუშა მდგომარეობაშია.</w:t>
            </w:r>
          </w:p>
        </w:tc>
      </w:tr>
    </w:tbl>
    <w:p w14:paraId="0514B28B" w14:textId="77777777" w:rsidR="00273F66" w:rsidRPr="001C0517" w:rsidRDefault="00273F66">
      <w:pPr>
        <w:spacing w:after="0"/>
        <w:rPr>
          <w:rFonts w:ascii="Sylfaen" w:hAnsi="Sylfaen"/>
        </w:rPr>
      </w:pPr>
    </w:p>
    <w:p w14:paraId="06123AAB" w14:textId="77777777" w:rsidR="00273F66" w:rsidRPr="001C0517" w:rsidRDefault="00000000">
      <w:pPr>
        <w:pStyle w:val="CodeBlock"/>
        <w:rPr>
          <w:rFonts w:ascii="Sylfaen" w:hAnsi="Sylfaen"/>
        </w:rPr>
      </w:pPr>
      <w:r w:rsidRPr="001C0517">
        <w:rPr>
          <w:rFonts w:ascii="Sylfaen" w:hAnsi="Sylfaen"/>
        </w:rPr>
        <w:t>Static UI</w:t>
      </w:r>
      <w:r w:rsidRPr="001C0517">
        <w:rPr>
          <w:rFonts w:ascii="Sylfaen" w:hAnsi="Sylfaen"/>
        </w:rPr>
        <w:br/>
      </w:r>
      <w:r w:rsidRPr="001C0517">
        <w:rPr>
          <w:rFonts w:ascii="Times New Roman" w:hAnsi="Times New Roman" w:cs="Times New Roman"/>
        </w:rPr>
        <w:t>↓</w:t>
      </w:r>
      <w:r w:rsidRPr="001C0517">
        <w:rPr>
          <w:rFonts w:ascii="Sylfaen" w:hAnsi="Sylfaen"/>
        </w:rPr>
        <w:br/>
        <w:t>Components</w:t>
      </w:r>
      <w:r w:rsidRPr="001C0517">
        <w:rPr>
          <w:rFonts w:ascii="Sylfaen" w:hAnsi="Sylfaen"/>
        </w:rPr>
        <w:br/>
      </w:r>
      <w:r w:rsidRPr="001C0517">
        <w:rPr>
          <w:rFonts w:ascii="Times New Roman" w:hAnsi="Times New Roman" w:cs="Times New Roman"/>
        </w:rPr>
        <w:t>↓</w:t>
      </w:r>
      <w:r w:rsidRPr="001C0517">
        <w:rPr>
          <w:rFonts w:ascii="Sylfaen" w:hAnsi="Sylfaen"/>
        </w:rPr>
        <w:br/>
        <w:t>Data Rendering</w:t>
      </w:r>
      <w:r w:rsidRPr="001C0517">
        <w:rPr>
          <w:rFonts w:ascii="Sylfaen" w:hAnsi="Sylfaen"/>
        </w:rPr>
        <w:br/>
      </w:r>
      <w:r w:rsidRPr="001C0517">
        <w:rPr>
          <w:rFonts w:ascii="Times New Roman" w:hAnsi="Times New Roman" w:cs="Times New Roman"/>
        </w:rPr>
        <w:t>↓</w:t>
      </w:r>
      <w:r w:rsidRPr="001C0517">
        <w:rPr>
          <w:rFonts w:ascii="Sylfaen" w:hAnsi="Sylfaen"/>
        </w:rPr>
        <w:br/>
        <w:t>State</w:t>
      </w:r>
      <w:r w:rsidRPr="001C0517">
        <w:rPr>
          <w:rFonts w:ascii="Sylfaen" w:hAnsi="Sylfaen"/>
        </w:rPr>
        <w:br/>
      </w:r>
      <w:r w:rsidRPr="001C0517">
        <w:rPr>
          <w:rFonts w:ascii="Times New Roman" w:hAnsi="Times New Roman" w:cs="Times New Roman"/>
        </w:rPr>
        <w:t>↓</w:t>
      </w:r>
      <w:r w:rsidRPr="001C0517">
        <w:rPr>
          <w:rFonts w:ascii="Sylfaen" w:hAnsi="Sylfaen"/>
        </w:rPr>
        <w:br/>
        <w:t>CRUD</w:t>
      </w:r>
      <w:r w:rsidRPr="001C0517">
        <w:rPr>
          <w:rFonts w:ascii="Sylfaen" w:hAnsi="Sylfaen"/>
        </w:rPr>
        <w:br/>
      </w:r>
      <w:r w:rsidRPr="001C0517">
        <w:rPr>
          <w:rFonts w:ascii="Times New Roman" w:hAnsi="Times New Roman" w:cs="Times New Roman"/>
        </w:rPr>
        <w:t>↓</w:t>
      </w:r>
      <w:r w:rsidRPr="001C0517">
        <w:rPr>
          <w:rFonts w:ascii="Sylfaen" w:hAnsi="Sylfaen"/>
        </w:rPr>
        <w:br/>
        <w:t>Search / Filter / Sort</w:t>
      </w:r>
      <w:r w:rsidRPr="001C0517">
        <w:rPr>
          <w:rFonts w:ascii="Sylfaen" w:hAnsi="Sylfaen"/>
        </w:rPr>
        <w:br/>
      </w:r>
      <w:r w:rsidRPr="001C0517">
        <w:rPr>
          <w:rFonts w:ascii="Times New Roman" w:hAnsi="Times New Roman" w:cs="Times New Roman"/>
        </w:rPr>
        <w:t>↓</w:t>
      </w:r>
      <w:r w:rsidRPr="001C0517">
        <w:rPr>
          <w:rFonts w:ascii="Sylfaen" w:hAnsi="Sylfaen"/>
        </w:rPr>
        <w:br/>
        <w:t>Fetch</w:t>
      </w:r>
      <w:r w:rsidRPr="001C0517">
        <w:rPr>
          <w:rFonts w:ascii="Sylfaen" w:hAnsi="Sylfaen"/>
        </w:rPr>
        <w:br/>
      </w:r>
      <w:r w:rsidRPr="001C0517">
        <w:rPr>
          <w:rFonts w:ascii="Times New Roman" w:hAnsi="Times New Roman" w:cs="Times New Roman"/>
        </w:rPr>
        <w:t>↓</w:t>
      </w:r>
      <w:r w:rsidRPr="001C0517">
        <w:rPr>
          <w:rFonts w:ascii="Sylfaen" w:hAnsi="Sylfaen"/>
        </w:rPr>
        <w:br/>
        <w:t>localStorage</w:t>
      </w:r>
      <w:r w:rsidRPr="001C0517">
        <w:rPr>
          <w:rFonts w:ascii="Sylfaen" w:hAnsi="Sylfaen"/>
        </w:rPr>
        <w:br/>
      </w:r>
      <w:r w:rsidRPr="001C0517">
        <w:rPr>
          <w:rFonts w:ascii="Times New Roman" w:hAnsi="Times New Roman" w:cs="Times New Roman"/>
        </w:rPr>
        <w:t>↓</w:t>
      </w:r>
      <w:r w:rsidRPr="001C0517">
        <w:rPr>
          <w:rFonts w:ascii="Sylfaen" w:hAnsi="Sylfaen"/>
        </w:rPr>
        <w:br/>
        <w:t>Theme</w:t>
      </w:r>
      <w:r w:rsidRPr="001C0517">
        <w:rPr>
          <w:rFonts w:ascii="Sylfaen" w:hAnsi="Sylfaen"/>
        </w:rPr>
        <w:br/>
      </w:r>
      <w:r w:rsidRPr="001C0517">
        <w:rPr>
          <w:rFonts w:ascii="Times New Roman" w:hAnsi="Times New Roman" w:cs="Times New Roman"/>
        </w:rPr>
        <w:t>↓</w:t>
      </w:r>
      <w:r w:rsidRPr="001C0517">
        <w:rPr>
          <w:rFonts w:ascii="Sylfaen" w:hAnsi="Sylfaen"/>
        </w:rPr>
        <w:br/>
        <w:t>Refactoring</w:t>
      </w:r>
      <w:r w:rsidRPr="001C0517">
        <w:rPr>
          <w:rFonts w:ascii="Sylfaen" w:hAnsi="Sylfaen"/>
        </w:rPr>
        <w:br/>
      </w:r>
      <w:r w:rsidRPr="001C0517">
        <w:rPr>
          <w:rFonts w:ascii="Times New Roman" w:hAnsi="Times New Roman" w:cs="Times New Roman"/>
        </w:rPr>
        <w:t>↓</w:t>
      </w:r>
      <w:r w:rsidRPr="001C0517">
        <w:rPr>
          <w:rFonts w:ascii="Sylfaen" w:hAnsi="Sylfaen"/>
        </w:rPr>
        <w:br/>
        <w:t>Final Testing</w:t>
      </w:r>
    </w:p>
    <w:p w14:paraId="511F78B4" w14:textId="77777777" w:rsidR="00BA55C5" w:rsidRDefault="00BA55C5">
      <w:pPr>
        <w:pStyle w:val="Heading1"/>
        <w:rPr>
          <w:rFonts w:ascii="Sylfaen" w:hAnsi="Sylfaen"/>
        </w:rPr>
      </w:pPr>
    </w:p>
    <w:p w14:paraId="04616022" w14:textId="6D2F781A" w:rsidR="00273F66" w:rsidRPr="001C0517" w:rsidRDefault="00000000">
      <w:pPr>
        <w:pStyle w:val="Heading1"/>
        <w:rPr>
          <w:rFonts w:ascii="Sylfaen" w:hAnsi="Sylfaen"/>
        </w:rPr>
      </w:pPr>
      <w:r w:rsidRPr="001C0517">
        <w:rPr>
          <w:rFonts w:ascii="Sylfaen" w:hAnsi="Sylfaen"/>
        </w:rPr>
        <w:t>1. ჯერ გაიგეთ აპლიკაციის სტრუქტურა</w:t>
      </w:r>
    </w:p>
    <w:p w14:paraId="26B199B2" w14:textId="77777777" w:rsidR="00273F66" w:rsidRPr="001C0517" w:rsidRDefault="00000000">
      <w:pPr>
        <w:rPr>
          <w:rFonts w:ascii="Sylfaen" w:hAnsi="Sylfaen"/>
          <w:sz w:val="22"/>
          <w:szCs w:val="24"/>
        </w:rPr>
      </w:pPr>
      <w:r w:rsidRPr="001C0517">
        <w:rPr>
          <w:rFonts w:ascii="Sylfaen" w:hAnsi="Sylfaen"/>
          <w:sz w:val="22"/>
          <w:szCs w:val="24"/>
        </w:rPr>
        <w:t>Bookmark Manager არ არის ერთი დიდი component. აპლიკაცია შედგება რამდენიმე დამოუკიდებელი პასუხისმგებლობისგან:</w:t>
      </w:r>
    </w:p>
    <w:p w14:paraId="066214FD" w14:textId="77777777" w:rsidR="00273F66" w:rsidRPr="001C0517" w:rsidRDefault="00000000">
      <w:pPr>
        <w:pStyle w:val="CodeBlock"/>
        <w:rPr>
          <w:rFonts w:ascii="Sylfaen" w:hAnsi="Sylfaen"/>
        </w:rPr>
      </w:pPr>
      <w:r w:rsidRPr="001C0517">
        <w:rPr>
          <w:rFonts w:ascii="Sylfaen" w:hAnsi="Sylfaen"/>
        </w:rPr>
        <w:t>Bookmark Manager</w:t>
      </w:r>
      <w:r w:rsidRPr="001C0517">
        <w:rPr>
          <w:rFonts w:ascii="Sylfaen" w:hAnsi="Sylfaen"/>
        </w:rPr>
        <w:br/>
      </w:r>
      <w:r w:rsidRPr="001C0517">
        <w:rPr>
          <w:rFonts w:ascii="MS Mincho" w:eastAsia="MS Mincho" w:hAnsi="MS Mincho" w:cs="MS Mincho" w:hint="eastAsia"/>
        </w:rPr>
        <w:t>│</w:t>
      </w:r>
      <w:r w:rsidRPr="001C0517">
        <w:rPr>
          <w:rFonts w:ascii="Sylfaen" w:hAnsi="Sylfaen"/>
        </w:rPr>
        <w:br/>
      </w:r>
      <w:r w:rsidRPr="001C0517">
        <w:rPr>
          <w:rFonts w:ascii="MS Mincho" w:eastAsia="MS Mincho" w:hAnsi="MS Mincho" w:cs="MS Mincho" w:hint="eastAsia"/>
        </w:rPr>
        <w:t>├──</w:t>
      </w:r>
      <w:r w:rsidRPr="001C0517">
        <w:rPr>
          <w:rFonts w:ascii="Sylfaen" w:hAnsi="Sylfaen"/>
        </w:rPr>
        <w:t xml:space="preserve"> Layout</w:t>
      </w:r>
      <w:r w:rsidRPr="001C0517">
        <w:rPr>
          <w:rFonts w:ascii="Sylfaen" w:hAnsi="Sylfaen"/>
        </w:rPr>
        <w:br/>
      </w:r>
      <w:r w:rsidRPr="001C0517">
        <w:rPr>
          <w:rFonts w:ascii="MS Mincho" w:eastAsia="MS Mincho" w:hAnsi="MS Mincho" w:cs="MS Mincho" w:hint="eastAsia"/>
        </w:rPr>
        <w:t>│</w:t>
      </w:r>
      <w:r w:rsidRPr="001C0517">
        <w:rPr>
          <w:rFonts w:ascii="Sylfaen" w:hAnsi="Sylfaen"/>
        </w:rPr>
        <w:t xml:space="preserve">   </w:t>
      </w:r>
      <w:r w:rsidRPr="001C0517">
        <w:rPr>
          <w:rFonts w:ascii="MS Mincho" w:eastAsia="MS Mincho" w:hAnsi="MS Mincho" w:cs="MS Mincho" w:hint="eastAsia"/>
        </w:rPr>
        <w:t>├──</w:t>
      </w:r>
      <w:r w:rsidRPr="001C0517">
        <w:rPr>
          <w:rFonts w:ascii="Sylfaen" w:hAnsi="Sylfaen"/>
        </w:rPr>
        <w:t xml:space="preserve"> Header</w:t>
      </w:r>
      <w:r w:rsidRPr="001C0517">
        <w:rPr>
          <w:rFonts w:ascii="Sylfaen" w:hAnsi="Sylfaen"/>
        </w:rPr>
        <w:br/>
      </w:r>
      <w:r w:rsidRPr="001C0517">
        <w:rPr>
          <w:rFonts w:ascii="MS Mincho" w:eastAsia="MS Mincho" w:hAnsi="MS Mincho" w:cs="MS Mincho" w:hint="eastAsia"/>
        </w:rPr>
        <w:t>│</w:t>
      </w:r>
      <w:r w:rsidRPr="001C0517">
        <w:rPr>
          <w:rFonts w:ascii="Sylfaen" w:hAnsi="Sylfaen"/>
        </w:rPr>
        <w:t xml:space="preserve">   </w:t>
      </w:r>
      <w:r w:rsidRPr="001C0517">
        <w:rPr>
          <w:rFonts w:ascii="MS Mincho" w:eastAsia="MS Mincho" w:hAnsi="MS Mincho" w:cs="MS Mincho" w:hint="eastAsia"/>
        </w:rPr>
        <w:t>├──</w:t>
      </w:r>
      <w:r w:rsidRPr="001C0517">
        <w:rPr>
          <w:rFonts w:ascii="Sylfaen" w:hAnsi="Sylfaen"/>
        </w:rPr>
        <w:t xml:space="preserve"> Sidebar / Navigation</w:t>
      </w:r>
      <w:r w:rsidRPr="001C0517">
        <w:rPr>
          <w:rFonts w:ascii="Sylfaen" w:hAnsi="Sylfaen"/>
        </w:rPr>
        <w:br/>
      </w:r>
      <w:r w:rsidRPr="001C0517">
        <w:rPr>
          <w:rFonts w:ascii="MS Mincho" w:eastAsia="MS Mincho" w:hAnsi="MS Mincho" w:cs="MS Mincho" w:hint="eastAsia"/>
        </w:rPr>
        <w:t>│</w:t>
      </w:r>
      <w:r w:rsidRPr="001C0517">
        <w:rPr>
          <w:rFonts w:ascii="Sylfaen" w:hAnsi="Sylfaen"/>
        </w:rPr>
        <w:t xml:space="preserve">   </w:t>
      </w:r>
      <w:r w:rsidRPr="001C0517">
        <w:rPr>
          <w:rFonts w:ascii="MS Mincho" w:eastAsia="MS Mincho" w:hAnsi="MS Mincho" w:cs="MS Mincho" w:hint="eastAsia"/>
        </w:rPr>
        <w:t>└──</w:t>
      </w:r>
      <w:r w:rsidRPr="001C0517">
        <w:rPr>
          <w:rFonts w:ascii="Sylfaen" w:hAnsi="Sylfaen"/>
        </w:rPr>
        <w:t xml:space="preserve"> Main Content</w:t>
      </w:r>
      <w:r w:rsidRPr="001C0517">
        <w:rPr>
          <w:rFonts w:ascii="Sylfaen" w:hAnsi="Sylfaen"/>
        </w:rPr>
        <w:br/>
      </w:r>
      <w:r w:rsidRPr="001C0517">
        <w:rPr>
          <w:rFonts w:ascii="MS Mincho" w:eastAsia="MS Mincho" w:hAnsi="MS Mincho" w:cs="MS Mincho" w:hint="eastAsia"/>
        </w:rPr>
        <w:t>│</w:t>
      </w:r>
      <w:r w:rsidRPr="001C0517">
        <w:rPr>
          <w:rFonts w:ascii="Sylfaen" w:hAnsi="Sylfaen"/>
        </w:rPr>
        <w:br/>
      </w:r>
      <w:r w:rsidRPr="001C0517">
        <w:rPr>
          <w:rFonts w:ascii="MS Mincho" w:eastAsia="MS Mincho" w:hAnsi="MS Mincho" w:cs="MS Mincho" w:hint="eastAsia"/>
        </w:rPr>
        <w:t>├──</w:t>
      </w:r>
      <w:r w:rsidRPr="001C0517">
        <w:rPr>
          <w:rFonts w:ascii="Sylfaen" w:hAnsi="Sylfaen"/>
        </w:rPr>
        <w:t xml:space="preserve"> Bookmark Management</w:t>
      </w:r>
      <w:r w:rsidRPr="001C0517">
        <w:rPr>
          <w:rFonts w:ascii="Sylfaen" w:hAnsi="Sylfaen"/>
        </w:rPr>
        <w:br/>
      </w:r>
      <w:r w:rsidRPr="001C0517">
        <w:rPr>
          <w:rFonts w:ascii="MS Mincho" w:eastAsia="MS Mincho" w:hAnsi="MS Mincho" w:cs="MS Mincho" w:hint="eastAsia"/>
        </w:rPr>
        <w:t>│</w:t>
      </w:r>
      <w:r w:rsidRPr="001C0517">
        <w:rPr>
          <w:rFonts w:ascii="Sylfaen" w:hAnsi="Sylfaen"/>
        </w:rPr>
        <w:t xml:space="preserve">   </w:t>
      </w:r>
      <w:r w:rsidRPr="001C0517">
        <w:rPr>
          <w:rFonts w:ascii="MS Mincho" w:eastAsia="MS Mincho" w:hAnsi="MS Mincho" w:cs="MS Mincho" w:hint="eastAsia"/>
        </w:rPr>
        <w:t>├──</w:t>
      </w:r>
      <w:r w:rsidRPr="001C0517">
        <w:rPr>
          <w:rFonts w:ascii="Sylfaen" w:hAnsi="Sylfaen"/>
        </w:rPr>
        <w:t xml:space="preserve"> Bookmark List</w:t>
      </w:r>
      <w:r w:rsidRPr="001C0517">
        <w:rPr>
          <w:rFonts w:ascii="Sylfaen" w:hAnsi="Sylfaen"/>
        </w:rPr>
        <w:br/>
      </w:r>
      <w:r w:rsidRPr="001C0517">
        <w:rPr>
          <w:rFonts w:ascii="MS Mincho" w:eastAsia="MS Mincho" w:hAnsi="MS Mincho" w:cs="MS Mincho" w:hint="eastAsia"/>
        </w:rPr>
        <w:t>│</w:t>
      </w:r>
      <w:r w:rsidRPr="001C0517">
        <w:rPr>
          <w:rFonts w:ascii="Sylfaen" w:hAnsi="Sylfaen"/>
        </w:rPr>
        <w:t xml:space="preserve">   </w:t>
      </w:r>
      <w:r w:rsidRPr="001C0517">
        <w:rPr>
          <w:rFonts w:ascii="MS Mincho" w:eastAsia="MS Mincho" w:hAnsi="MS Mincho" w:cs="MS Mincho" w:hint="eastAsia"/>
        </w:rPr>
        <w:t>├──</w:t>
      </w:r>
      <w:r w:rsidRPr="001C0517">
        <w:rPr>
          <w:rFonts w:ascii="Sylfaen" w:hAnsi="Sylfaen"/>
        </w:rPr>
        <w:t xml:space="preserve"> Bookmark Card</w:t>
      </w:r>
      <w:r w:rsidRPr="001C0517">
        <w:rPr>
          <w:rFonts w:ascii="Sylfaen" w:hAnsi="Sylfaen"/>
        </w:rPr>
        <w:br/>
      </w:r>
      <w:r w:rsidRPr="001C0517">
        <w:rPr>
          <w:rFonts w:ascii="MS Mincho" w:eastAsia="MS Mincho" w:hAnsi="MS Mincho" w:cs="MS Mincho" w:hint="eastAsia"/>
        </w:rPr>
        <w:t>│</w:t>
      </w:r>
      <w:r w:rsidRPr="001C0517">
        <w:rPr>
          <w:rFonts w:ascii="Sylfaen" w:hAnsi="Sylfaen"/>
        </w:rPr>
        <w:t xml:space="preserve">   </w:t>
      </w:r>
      <w:r w:rsidRPr="001C0517">
        <w:rPr>
          <w:rFonts w:ascii="MS Mincho" w:eastAsia="MS Mincho" w:hAnsi="MS Mincho" w:cs="MS Mincho" w:hint="eastAsia"/>
        </w:rPr>
        <w:t>├──</w:t>
      </w:r>
      <w:r w:rsidRPr="001C0517">
        <w:rPr>
          <w:rFonts w:ascii="Sylfaen" w:hAnsi="Sylfaen"/>
        </w:rPr>
        <w:t xml:space="preserve"> Add Bookmark</w:t>
      </w:r>
      <w:r w:rsidRPr="001C0517">
        <w:rPr>
          <w:rFonts w:ascii="Sylfaen" w:hAnsi="Sylfaen"/>
        </w:rPr>
        <w:br/>
      </w:r>
      <w:r w:rsidRPr="001C0517">
        <w:rPr>
          <w:rFonts w:ascii="MS Mincho" w:eastAsia="MS Mincho" w:hAnsi="MS Mincho" w:cs="MS Mincho" w:hint="eastAsia"/>
        </w:rPr>
        <w:t>│</w:t>
      </w:r>
      <w:r w:rsidRPr="001C0517">
        <w:rPr>
          <w:rFonts w:ascii="Sylfaen" w:hAnsi="Sylfaen"/>
        </w:rPr>
        <w:t xml:space="preserve">   </w:t>
      </w:r>
      <w:r w:rsidRPr="001C0517">
        <w:rPr>
          <w:rFonts w:ascii="MS Mincho" w:eastAsia="MS Mincho" w:hAnsi="MS Mincho" w:cs="MS Mincho" w:hint="eastAsia"/>
        </w:rPr>
        <w:t>├──</w:t>
      </w:r>
      <w:r w:rsidRPr="001C0517">
        <w:rPr>
          <w:rFonts w:ascii="Sylfaen" w:hAnsi="Sylfaen"/>
        </w:rPr>
        <w:t xml:space="preserve"> Edit Bookmark</w:t>
      </w:r>
      <w:r w:rsidRPr="001C0517">
        <w:rPr>
          <w:rFonts w:ascii="Sylfaen" w:hAnsi="Sylfaen"/>
        </w:rPr>
        <w:br/>
      </w:r>
      <w:r w:rsidRPr="001C0517">
        <w:rPr>
          <w:rFonts w:ascii="MS Mincho" w:eastAsia="MS Mincho" w:hAnsi="MS Mincho" w:cs="MS Mincho" w:hint="eastAsia"/>
        </w:rPr>
        <w:lastRenderedPageBreak/>
        <w:t>│</w:t>
      </w:r>
      <w:r w:rsidRPr="001C0517">
        <w:rPr>
          <w:rFonts w:ascii="Sylfaen" w:hAnsi="Sylfaen"/>
        </w:rPr>
        <w:t xml:space="preserve">   </w:t>
      </w:r>
      <w:r w:rsidRPr="001C0517">
        <w:rPr>
          <w:rFonts w:ascii="MS Mincho" w:eastAsia="MS Mincho" w:hAnsi="MS Mincho" w:cs="MS Mincho" w:hint="eastAsia"/>
        </w:rPr>
        <w:t>├──</w:t>
      </w:r>
      <w:r w:rsidRPr="001C0517">
        <w:rPr>
          <w:rFonts w:ascii="Sylfaen" w:hAnsi="Sylfaen"/>
        </w:rPr>
        <w:t xml:space="preserve"> Delete Bookmark</w:t>
      </w:r>
      <w:r w:rsidRPr="001C0517">
        <w:rPr>
          <w:rFonts w:ascii="Sylfaen" w:hAnsi="Sylfaen"/>
        </w:rPr>
        <w:br/>
      </w:r>
      <w:r w:rsidRPr="001C0517">
        <w:rPr>
          <w:rFonts w:ascii="MS Mincho" w:eastAsia="MS Mincho" w:hAnsi="MS Mincho" w:cs="MS Mincho" w:hint="eastAsia"/>
        </w:rPr>
        <w:t>│</w:t>
      </w:r>
      <w:r w:rsidRPr="001C0517">
        <w:rPr>
          <w:rFonts w:ascii="Sylfaen" w:hAnsi="Sylfaen"/>
        </w:rPr>
        <w:t xml:space="preserve">   </w:t>
      </w:r>
      <w:r w:rsidRPr="001C0517">
        <w:rPr>
          <w:rFonts w:ascii="MS Mincho" w:eastAsia="MS Mincho" w:hAnsi="MS Mincho" w:cs="MS Mincho" w:hint="eastAsia"/>
        </w:rPr>
        <w:t>├──</w:t>
      </w:r>
      <w:r w:rsidRPr="001C0517">
        <w:rPr>
          <w:rFonts w:ascii="Sylfaen" w:hAnsi="Sylfaen"/>
        </w:rPr>
        <w:t xml:space="preserve"> Pin / Unpin</w:t>
      </w:r>
      <w:r w:rsidRPr="001C0517">
        <w:rPr>
          <w:rFonts w:ascii="Sylfaen" w:hAnsi="Sylfaen"/>
        </w:rPr>
        <w:br/>
      </w:r>
      <w:r w:rsidRPr="001C0517">
        <w:rPr>
          <w:rFonts w:ascii="MS Mincho" w:eastAsia="MS Mincho" w:hAnsi="MS Mincho" w:cs="MS Mincho" w:hint="eastAsia"/>
        </w:rPr>
        <w:t>│</w:t>
      </w:r>
      <w:r w:rsidRPr="001C0517">
        <w:rPr>
          <w:rFonts w:ascii="Sylfaen" w:hAnsi="Sylfaen"/>
        </w:rPr>
        <w:t xml:space="preserve">   </w:t>
      </w:r>
      <w:r w:rsidRPr="001C0517">
        <w:rPr>
          <w:rFonts w:ascii="MS Mincho" w:eastAsia="MS Mincho" w:hAnsi="MS Mincho" w:cs="MS Mincho" w:hint="eastAsia"/>
        </w:rPr>
        <w:t>└──</w:t>
      </w:r>
      <w:r w:rsidRPr="001C0517">
        <w:rPr>
          <w:rFonts w:ascii="Sylfaen" w:hAnsi="Sylfaen"/>
        </w:rPr>
        <w:t xml:space="preserve"> Archive / Restore</w:t>
      </w:r>
      <w:r w:rsidRPr="001C0517">
        <w:rPr>
          <w:rFonts w:ascii="Sylfaen" w:hAnsi="Sylfaen"/>
        </w:rPr>
        <w:br/>
      </w:r>
      <w:r w:rsidRPr="001C0517">
        <w:rPr>
          <w:rFonts w:ascii="MS Mincho" w:eastAsia="MS Mincho" w:hAnsi="MS Mincho" w:cs="MS Mincho" w:hint="eastAsia"/>
        </w:rPr>
        <w:t>│</w:t>
      </w:r>
      <w:r w:rsidRPr="001C0517">
        <w:rPr>
          <w:rFonts w:ascii="Sylfaen" w:hAnsi="Sylfaen"/>
        </w:rPr>
        <w:br/>
      </w:r>
      <w:r w:rsidRPr="001C0517">
        <w:rPr>
          <w:rFonts w:ascii="MS Mincho" w:eastAsia="MS Mincho" w:hAnsi="MS Mincho" w:cs="MS Mincho" w:hint="eastAsia"/>
        </w:rPr>
        <w:t>├──</w:t>
      </w:r>
      <w:r w:rsidRPr="001C0517">
        <w:rPr>
          <w:rFonts w:ascii="Sylfaen" w:hAnsi="Sylfaen"/>
        </w:rPr>
        <w:t xml:space="preserve"> Search &amp; Organization</w:t>
      </w:r>
      <w:r w:rsidRPr="001C0517">
        <w:rPr>
          <w:rFonts w:ascii="Sylfaen" w:hAnsi="Sylfaen"/>
        </w:rPr>
        <w:br/>
      </w:r>
      <w:r w:rsidRPr="001C0517">
        <w:rPr>
          <w:rFonts w:ascii="MS Mincho" w:eastAsia="MS Mincho" w:hAnsi="MS Mincho" w:cs="MS Mincho" w:hint="eastAsia"/>
        </w:rPr>
        <w:t>│</w:t>
      </w:r>
      <w:r w:rsidRPr="001C0517">
        <w:rPr>
          <w:rFonts w:ascii="Sylfaen" w:hAnsi="Sylfaen"/>
        </w:rPr>
        <w:t xml:space="preserve">   </w:t>
      </w:r>
      <w:r w:rsidRPr="001C0517">
        <w:rPr>
          <w:rFonts w:ascii="MS Mincho" w:eastAsia="MS Mincho" w:hAnsi="MS Mincho" w:cs="MS Mincho" w:hint="eastAsia"/>
        </w:rPr>
        <w:t>├──</w:t>
      </w:r>
      <w:r w:rsidRPr="001C0517">
        <w:rPr>
          <w:rFonts w:ascii="Sylfaen" w:hAnsi="Sylfaen"/>
        </w:rPr>
        <w:t xml:space="preserve"> Search</w:t>
      </w:r>
      <w:r w:rsidRPr="001C0517">
        <w:rPr>
          <w:rFonts w:ascii="Sylfaen" w:hAnsi="Sylfaen"/>
        </w:rPr>
        <w:br/>
      </w:r>
      <w:r w:rsidRPr="001C0517">
        <w:rPr>
          <w:rFonts w:ascii="MS Mincho" w:eastAsia="MS Mincho" w:hAnsi="MS Mincho" w:cs="MS Mincho" w:hint="eastAsia"/>
        </w:rPr>
        <w:t>│</w:t>
      </w:r>
      <w:r w:rsidRPr="001C0517">
        <w:rPr>
          <w:rFonts w:ascii="Sylfaen" w:hAnsi="Sylfaen"/>
        </w:rPr>
        <w:t xml:space="preserve">   </w:t>
      </w:r>
      <w:r w:rsidRPr="001C0517">
        <w:rPr>
          <w:rFonts w:ascii="MS Mincho" w:eastAsia="MS Mincho" w:hAnsi="MS Mincho" w:cs="MS Mincho" w:hint="eastAsia"/>
        </w:rPr>
        <w:t>├──</w:t>
      </w:r>
      <w:r w:rsidRPr="001C0517">
        <w:rPr>
          <w:rFonts w:ascii="Sylfaen" w:hAnsi="Sylfaen"/>
        </w:rPr>
        <w:t xml:space="preserve"> Tag Filter</w:t>
      </w:r>
      <w:r w:rsidRPr="001C0517">
        <w:rPr>
          <w:rFonts w:ascii="Sylfaen" w:hAnsi="Sylfaen"/>
        </w:rPr>
        <w:br/>
      </w:r>
      <w:r w:rsidRPr="001C0517">
        <w:rPr>
          <w:rFonts w:ascii="MS Mincho" w:eastAsia="MS Mincho" w:hAnsi="MS Mincho" w:cs="MS Mincho" w:hint="eastAsia"/>
        </w:rPr>
        <w:t>│</w:t>
      </w:r>
      <w:r w:rsidRPr="001C0517">
        <w:rPr>
          <w:rFonts w:ascii="Sylfaen" w:hAnsi="Sylfaen"/>
        </w:rPr>
        <w:t xml:space="preserve">   </w:t>
      </w:r>
      <w:r w:rsidRPr="001C0517">
        <w:rPr>
          <w:rFonts w:ascii="MS Mincho" w:eastAsia="MS Mincho" w:hAnsi="MS Mincho" w:cs="MS Mincho" w:hint="eastAsia"/>
        </w:rPr>
        <w:t>└──</w:t>
      </w:r>
      <w:r w:rsidRPr="001C0517">
        <w:rPr>
          <w:rFonts w:ascii="Sylfaen" w:hAnsi="Sylfaen"/>
        </w:rPr>
        <w:t xml:space="preserve"> Sorting</w:t>
      </w:r>
      <w:r w:rsidRPr="001C0517">
        <w:rPr>
          <w:rFonts w:ascii="Sylfaen" w:hAnsi="Sylfaen"/>
        </w:rPr>
        <w:br/>
      </w:r>
      <w:r w:rsidRPr="001C0517">
        <w:rPr>
          <w:rFonts w:ascii="MS Mincho" w:eastAsia="MS Mincho" w:hAnsi="MS Mincho" w:cs="MS Mincho" w:hint="eastAsia"/>
        </w:rPr>
        <w:t>│</w:t>
      </w:r>
      <w:r w:rsidRPr="001C0517">
        <w:rPr>
          <w:rFonts w:ascii="Sylfaen" w:hAnsi="Sylfaen"/>
        </w:rPr>
        <w:br/>
      </w:r>
      <w:r w:rsidRPr="001C0517">
        <w:rPr>
          <w:rFonts w:ascii="MS Mincho" w:eastAsia="MS Mincho" w:hAnsi="MS Mincho" w:cs="MS Mincho" w:hint="eastAsia"/>
        </w:rPr>
        <w:t>├──</w:t>
      </w:r>
      <w:r w:rsidRPr="001C0517">
        <w:rPr>
          <w:rFonts w:ascii="Sylfaen" w:hAnsi="Sylfaen"/>
        </w:rPr>
        <w:t xml:space="preserve"> UI States</w:t>
      </w:r>
      <w:r w:rsidRPr="001C0517">
        <w:rPr>
          <w:rFonts w:ascii="Sylfaen" w:hAnsi="Sylfaen"/>
        </w:rPr>
        <w:br/>
      </w:r>
      <w:r w:rsidRPr="001C0517">
        <w:rPr>
          <w:rFonts w:ascii="MS Mincho" w:eastAsia="MS Mincho" w:hAnsi="MS Mincho" w:cs="MS Mincho" w:hint="eastAsia"/>
        </w:rPr>
        <w:t>│</w:t>
      </w:r>
      <w:r w:rsidRPr="001C0517">
        <w:rPr>
          <w:rFonts w:ascii="Sylfaen" w:hAnsi="Sylfaen"/>
        </w:rPr>
        <w:t xml:space="preserve">   </w:t>
      </w:r>
      <w:r w:rsidRPr="001C0517">
        <w:rPr>
          <w:rFonts w:ascii="MS Mincho" w:eastAsia="MS Mincho" w:hAnsi="MS Mincho" w:cs="MS Mincho" w:hint="eastAsia"/>
        </w:rPr>
        <w:t>├──</w:t>
      </w:r>
      <w:r w:rsidRPr="001C0517">
        <w:rPr>
          <w:rFonts w:ascii="Sylfaen" w:hAnsi="Sylfaen"/>
        </w:rPr>
        <w:t xml:space="preserve"> Loading</w:t>
      </w:r>
      <w:r w:rsidRPr="001C0517">
        <w:rPr>
          <w:rFonts w:ascii="Sylfaen" w:hAnsi="Sylfaen"/>
        </w:rPr>
        <w:br/>
      </w:r>
      <w:r w:rsidRPr="001C0517">
        <w:rPr>
          <w:rFonts w:ascii="MS Mincho" w:eastAsia="MS Mincho" w:hAnsi="MS Mincho" w:cs="MS Mincho" w:hint="eastAsia"/>
        </w:rPr>
        <w:t>│</w:t>
      </w:r>
      <w:r w:rsidRPr="001C0517">
        <w:rPr>
          <w:rFonts w:ascii="Sylfaen" w:hAnsi="Sylfaen"/>
        </w:rPr>
        <w:t xml:space="preserve">   </w:t>
      </w:r>
      <w:r w:rsidRPr="001C0517">
        <w:rPr>
          <w:rFonts w:ascii="MS Mincho" w:eastAsia="MS Mincho" w:hAnsi="MS Mincho" w:cs="MS Mincho" w:hint="eastAsia"/>
        </w:rPr>
        <w:t>├──</w:t>
      </w:r>
      <w:r w:rsidRPr="001C0517">
        <w:rPr>
          <w:rFonts w:ascii="Sylfaen" w:hAnsi="Sylfaen"/>
        </w:rPr>
        <w:t xml:space="preserve"> Error</w:t>
      </w:r>
      <w:r w:rsidRPr="001C0517">
        <w:rPr>
          <w:rFonts w:ascii="Sylfaen" w:hAnsi="Sylfaen"/>
        </w:rPr>
        <w:br/>
      </w:r>
      <w:r w:rsidRPr="001C0517">
        <w:rPr>
          <w:rFonts w:ascii="MS Mincho" w:eastAsia="MS Mincho" w:hAnsi="MS Mincho" w:cs="MS Mincho" w:hint="eastAsia"/>
        </w:rPr>
        <w:t>│</w:t>
      </w:r>
      <w:r w:rsidRPr="001C0517">
        <w:rPr>
          <w:rFonts w:ascii="Sylfaen" w:hAnsi="Sylfaen"/>
        </w:rPr>
        <w:t xml:space="preserve">   </w:t>
      </w:r>
      <w:r w:rsidRPr="001C0517">
        <w:rPr>
          <w:rFonts w:ascii="MS Mincho" w:eastAsia="MS Mincho" w:hAnsi="MS Mincho" w:cs="MS Mincho" w:hint="eastAsia"/>
        </w:rPr>
        <w:t>├──</w:t>
      </w:r>
      <w:r w:rsidRPr="001C0517">
        <w:rPr>
          <w:rFonts w:ascii="Sylfaen" w:hAnsi="Sylfaen"/>
        </w:rPr>
        <w:t xml:space="preserve"> Empty State</w:t>
      </w:r>
      <w:r w:rsidRPr="001C0517">
        <w:rPr>
          <w:rFonts w:ascii="Sylfaen" w:hAnsi="Sylfaen"/>
        </w:rPr>
        <w:br/>
      </w:r>
      <w:r w:rsidRPr="001C0517">
        <w:rPr>
          <w:rFonts w:ascii="MS Mincho" w:eastAsia="MS Mincho" w:hAnsi="MS Mincho" w:cs="MS Mincho" w:hint="eastAsia"/>
        </w:rPr>
        <w:t>│</w:t>
      </w:r>
      <w:r w:rsidRPr="001C0517">
        <w:rPr>
          <w:rFonts w:ascii="Sylfaen" w:hAnsi="Sylfaen"/>
        </w:rPr>
        <w:t xml:space="preserve">   </w:t>
      </w:r>
      <w:r w:rsidRPr="001C0517">
        <w:rPr>
          <w:rFonts w:ascii="MS Mincho" w:eastAsia="MS Mincho" w:hAnsi="MS Mincho" w:cs="MS Mincho" w:hint="eastAsia"/>
        </w:rPr>
        <w:t>└──</w:t>
      </w:r>
      <w:r w:rsidRPr="001C0517">
        <w:rPr>
          <w:rFonts w:ascii="Sylfaen" w:hAnsi="Sylfaen"/>
        </w:rPr>
        <w:t xml:space="preserve"> Modal</w:t>
      </w:r>
      <w:r w:rsidRPr="001C0517">
        <w:rPr>
          <w:rFonts w:ascii="Sylfaen" w:hAnsi="Sylfaen"/>
        </w:rPr>
        <w:br/>
      </w:r>
      <w:r w:rsidRPr="001C0517">
        <w:rPr>
          <w:rFonts w:ascii="MS Mincho" w:eastAsia="MS Mincho" w:hAnsi="MS Mincho" w:cs="MS Mincho" w:hint="eastAsia"/>
        </w:rPr>
        <w:t>│</w:t>
      </w:r>
      <w:r w:rsidRPr="001C0517">
        <w:rPr>
          <w:rFonts w:ascii="Sylfaen" w:hAnsi="Sylfaen"/>
        </w:rPr>
        <w:br/>
      </w:r>
      <w:r w:rsidRPr="001C0517">
        <w:rPr>
          <w:rFonts w:ascii="MS Mincho" w:eastAsia="MS Mincho" w:hAnsi="MS Mincho" w:cs="MS Mincho" w:hint="eastAsia"/>
        </w:rPr>
        <w:t>└──</w:t>
      </w:r>
      <w:r w:rsidRPr="001C0517">
        <w:rPr>
          <w:rFonts w:ascii="Sylfaen" w:hAnsi="Sylfaen"/>
        </w:rPr>
        <w:t xml:space="preserve"> Data Persistence</w:t>
      </w:r>
      <w:r w:rsidRPr="001C0517">
        <w:rPr>
          <w:rFonts w:ascii="Sylfaen" w:hAnsi="Sylfaen"/>
        </w:rPr>
        <w:br/>
        <w:t xml:space="preserve">    </w:t>
      </w:r>
      <w:r w:rsidRPr="001C0517">
        <w:rPr>
          <w:rFonts w:ascii="MS Mincho" w:eastAsia="MS Mincho" w:hAnsi="MS Mincho" w:cs="MS Mincho" w:hint="eastAsia"/>
        </w:rPr>
        <w:t>├──</w:t>
      </w:r>
      <w:r w:rsidRPr="001C0517">
        <w:rPr>
          <w:rFonts w:ascii="Sylfaen" w:hAnsi="Sylfaen"/>
        </w:rPr>
        <w:t xml:space="preserve"> bookmarks.json</w:t>
      </w:r>
      <w:r w:rsidRPr="001C0517">
        <w:rPr>
          <w:rFonts w:ascii="Sylfaen" w:hAnsi="Sylfaen"/>
        </w:rPr>
        <w:br/>
        <w:t xml:space="preserve">    </w:t>
      </w:r>
      <w:r w:rsidRPr="001C0517">
        <w:rPr>
          <w:rFonts w:ascii="MS Mincho" w:eastAsia="MS Mincho" w:hAnsi="MS Mincho" w:cs="MS Mincho" w:hint="eastAsia"/>
        </w:rPr>
        <w:t>├──</w:t>
      </w:r>
      <w:r w:rsidRPr="001C0517">
        <w:rPr>
          <w:rFonts w:ascii="Sylfaen" w:hAnsi="Sylfaen"/>
        </w:rPr>
        <w:t xml:space="preserve"> fetch()</w:t>
      </w:r>
      <w:r w:rsidRPr="001C0517">
        <w:rPr>
          <w:rFonts w:ascii="Sylfaen" w:hAnsi="Sylfaen"/>
        </w:rPr>
        <w:br/>
        <w:t xml:space="preserve">    </w:t>
      </w:r>
      <w:r w:rsidRPr="001C0517">
        <w:rPr>
          <w:rFonts w:ascii="MS Mincho" w:eastAsia="MS Mincho" w:hAnsi="MS Mincho" w:cs="MS Mincho" w:hint="eastAsia"/>
        </w:rPr>
        <w:t>├──</w:t>
      </w:r>
      <w:r w:rsidRPr="001C0517">
        <w:rPr>
          <w:rFonts w:ascii="Sylfaen" w:hAnsi="Sylfaen"/>
        </w:rPr>
        <w:t xml:space="preserve"> localStorage</w:t>
      </w:r>
      <w:r w:rsidRPr="001C0517">
        <w:rPr>
          <w:rFonts w:ascii="Sylfaen" w:hAnsi="Sylfaen"/>
        </w:rPr>
        <w:br/>
        <w:t xml:space="preserve">    </w:t>
      </w:r>
      <w:r w:rsidRPr="001C0517">
        <w:rPr>
          <w:rFonts w:ascii="MS Mincho" w:eastAsia="MS Mincho" w:hAnsi="MS Mincho" w:cs="MS Mincho" w:hint="eastAsia"/>
        </w:rPr>
        <w:t>└──</w:t>
      </w:r>
      <w:r w:rsidRPr="001C0517">
        <w:rPr>
          <w:rFonts w:ascii="Sylfaen" w:hAnsi="Sylfaen"/>
        </w:rPr>
        <w:t xml:space="preserve"> Theme</w:t>
      </w:r>
    </w:p>
    <w:p w14:paraId="7BCBE0C8" w14:textId="77777777" w:rsidR="00273F66" w:rsidRPr="001C0517" w:rsidRDefault="00000000">
      <w:pPr>
        <w:rPr>
          <w:rFonts w:ascii="Sylfaen" w:hAnsi="Sylfaen"/>
          <w:sz w:val="22"/>
          <w:szCs w:val="24"/>
        </w:rPr>
      </w:pPr>
      <w:r w:rsidRPr="001C0517">
        <w:rPr>
          <w:rFonts w:ascii="Sylfaen" w:hAnsi="Sylfaen"/>
          <w:sz w:val="22"/>
          <w:szCs w:val="24"/>
        </w:rPr>
        <w:t>მუშაობისას მუდმივად დაუსვით საკუთარ თავს კითხვები:</w:t>
      </w:r>
    </w:p>
    <w:p w14:paraId="577B65AC" w14:textId="47171169" w:rsidR="00273F66" w:rsidRPr="001C0517" w:rsidRDefault="00000000">
      <w:pPr>
        <w:pStyle w:val="ListBullet"/>
        <w:rPr>
          <w:rFonts w:ascii="Sylfaen" w:hAnsi="Sylfaen"/>
          <w:sz w:val="22"/>
          <w:szCs w:val="24"/>
        </w:rPr>
      </w:pPr>
      <w:r w:rsidRPr="001C0517">
        <w:rPr>
          <w:rFonts w:ascii="Sylfaen" w:hAnsi="Sylfaen"/>
          <w:sz w:val="22"/>
          <w:szCs w:val="24"/>
        </w:rPr>
        <w:t>რომელ component-ს ეკუთვნის ეს ფუნქცი</w:t>
      </w:r>
      <w:r w:rsidR="001C0517" w:rsidRPr="001C0517">
        <w:rPr>
          <w:rFonts w:ascii="Sylfaen" w:hAnsi="Sylfaen"/>
          <w:sz w:val="22"/>
          <w:szCs w:val="24"/>
        </w:rPr>
        <w:t>ონალი</w:t>
      </w:r>
      <w:r w:rsidRPr="001C0517">
        <w:rPr>
          <w:rFonts w:ascii="Sylfaen" w:hAnsi="Sylfaen"/>
          <w:sz w:val="22"/>
          <w:szCs w:val="24"/>
        </w:rPr>
        <w:t>?</w:t>
      </w:r>
    </w:p>
    <w:p w14:paraId="33F84BA1" w14:textId="68A5A231" w:rsidR="00273F66" w:rsidRPr="001C0517" w:rsidRDefault="00000000">
      <w:pPr>
        <w:pStyle w:val="ListBullet"/>
        <w:rPr>
          <w:rFonts w:ascii="Sylfaen" w:hAnsi="Sylfaen"/>
          <w:sz w:val="22"/>
          <w:szCs w:val="24"/>
        </w:rPr>
      </w:pPr>
      <w:r w:rsidRPr="001C0517">
        <w:rPr>
          <w:rFonts w:ascii="Sylfaen" w:hAnsi="Sylfaen"/>
          <w:sz w:val="22"/>
          <w:szCs w:val="24"/>
        </w:rPr>
        <w:t>სად უნდა იყოს state</w:t>
      </w:r>
      <w:r w:rsidR="001C0517" w:rsidRPr="001C0517">
        <w:rPr>
          <w:rFonts w:ascii="Sylfaen" w:hAnsi="Sylfaen"/>
          <w:sz w:val="22"/>
          <w:szCs w:val="24"/>
        </w:rPr>
        <w:t xml:space="preserve"> (რომელ კომპონენტში)</w:t>
      </w:r>
      <w:r w:rsidRPr="001C0517">
        <w:rPr>
          <w:rFonts w:ascii="Sylfaen" w:hAnsi="Sylfaen"/>
          <w:sz w:val="22"/>
          <w:szCs w:val="24"/>
        </w:rPr>
        <w:t>?</w:t>
      </w:r>
    </w:p>
    <w:p w14:paraId="577A38A7" w14:textId="333050FF" w:rsidR="00273F66" w:rsidRPr="001C0517" w:rsidRDefault="00000000">
      <w:pPr>
        <w:pStyle w:val="ListBullet"/>
        <w:rPr>
          <w:rFonts w:ascii="Sylfaen" w:hAnsi="Sylfaen"/>
          <w:sz w:val="22"/>
          <w:szCs w:val="24"/>
        </w:rPr>
      </w:pPr>
      <w:r w:rsidRPr="001C0517">
        <w:rPr>
          <w:rFonts w:ascii="Sylfaen" w:hAnsi="Sylfaen"/>
          <w:sz w:val="22"/>
          <w:szCs w:val="24"/>
        </w:rPr>
        <w:t>რომელ component-ს სჭირდება ეს</w:t>
      </w:r>
      <w:r w:rsidR="001C0517" w:rsidRPr="001C0517">
        <w:rPr>
          <w:rFonts w:ascii="Sylfaen" w:hAnsi="Sylfaen"/>
          <w:sz w:val="22"/>
          <w:szCs w:val="24"/>
        </w:rPr>
        <w:t xml:space="preserve"> კონკრეტული</w:t>
      </w:r>
      <w:r w:rsidRPr="001C0517">
        <w:rPr>
          <w:rFonts w:ascii="Sylfaen" w:hAnsi="Sylfaen"/>
          <w:sz w:val="22"/>
          <w:szCs w:val="24"/>
        </w:rPr>
        <w:t xml:space="preserve"> მონაცემი?</w:t>
      </w:r>
    </w:p>
    <w:p w14:paraId="06DC3E5B" w14:textId="77777777" w:rsidR="00273F66" w:rsidRPr="001C0517" w:rsidRDefault="00000000">
      <w:pPr>
        <w:pStyle w:val="ListBullet"/>
        <w:rPr>
          <w:rFonts w:ascii="Sylfaen" w:hAnsi="Sylfaen"/>
          <w:sz w:val="22"/>
          <w:szCs w:val="24"/>
        </w:rPr>
      </w:pPr>
      <w:r w:rsidRPr="001C0517">
        <w:rPr>
          <w:rFonts w:ascii="Sylfaen" w:hAnsi="Sylfaen"/>
          <w:sz w:val="22"/>
          <w:szCs w:val="24"/>
        </w:rPr>
        <w:t>საჭიროა ახალი state თუ ეს მნიშვნელობა უკვე არსებული state-იდან შეიძლება გამოვთვალოთ?</w:t>
      </w:r>
    </w:p>
    <w:p w14:paraId="4A50DAD0" w14:textId="77777777" w:rsidR="00273F66" w:rsidRPr="001C0517" w:rsidRDefault="00000000">
      <w:pPr>
        <w:pStyle w:val="Heading1"/>
        <w:rPr>
          <w:rFonts w:ascii="Sylfaen" w:hAnsi="Sylfaen"/>
        </w:rPr>
      </w:pPr>
      <w:r w:rsidRPr="001C0517">
        <w:rPr>
          <w:rFonts w:ascii="Sylfaen" w:hAnsi="Sylfaen"/>
        </w:rPr>
        <w:t>ეტაპი 1 — შექმენით React პროექტი</w:t>
      </w:r>
    </w:p>
    <w:p w14:paraId="1AE7286B" w14:textId="77777777" w:rsidR="00273F66" w:rsidRPr="001C0517" w:rsidRDefault="00000000">
      <w:pPr>
        <w:rPr>
          <w:rFonts w:ascii="Sylfaen" w:hAnsi="Sylfaen"/>
          <w:sz w:val="22"/>
          <w:szCs w:val="24"/>
        </w:rPr>
      </w:pPr>
      <w:r w:rsidRPr="001C0517">
        <w:rPr>
          <w:rFonts w:ascii="Sylfaen" w:hAnsi="Sylfaen"/>
          <w:sz w:val="22"/>
          <w:szCs w:val="24"/>
        </w:rPr>
        <w:t>შექმენით ახალი React პროექტი Vite-ის გამოყენებით.</w:t>
      </w:r>
    </w:p>
    <w:p w14:paraId="310655F5" w14:textId="77777777" w:rsidR="00273F66" w:rsidRPr="001C0517" w:rsidRDefault="00000000">
      <w:pPr>
        <w:rPr>
          <w:rFonts w:ascii="Sylfaen" w:hAnsi="Sylfaen"/>
          <w:sz w:val="22"/>
          <w:szCs w:val="24"/>
        </w:rPr>
      </w:pPr>
      <w:r w:rsidRPr="001C0517">
        <w:rPr>
          <w:rFonts w:ascii="Sylfaen" w:hAnsi="Sylfaen"/>
          <w:sz w:val="22"/>
          <w:szCs w:val="24"/>
        </w:rPr>
        <w:t>გაასუფთავეთ საწყისი demo კოდი და შექმენით ძირითადი folders/components.</w:t>
      </w:r>
    </w:p>
    <w:p w14:paraId="5B1C5D9C" w14:textId="77777777" w:rsidR="00273F66" w:rsidRPr="001C0517" w:rsidRDefault="00000000">
      <w:pPr>
        <w:rPr>
          <w:rFonts w:ascii="Sylfaen" w:hAnsi="Sylfaen"/>
          <w:sz w:val="22"/>
          <w:szCs w:val="24"/>
        </w:rPr>
      </w:pPr>
      <w:r w:rsidRPr="001C0517">
        <w:rPr>
          <w:rFonts w:ascii="Sylfaen" w:hAnsi="Sylfaen"/>
          <w:sz w:val="22"/>
          <w:szCs w:val="24"/>
        </w:rPr>
        <w:t>ამ ეტაპზე არ დაიწყოთ fetch, forms, localStorage, filters ან sorting.</w:t>
      </w:r>
    </w:p>
    <w:p w14:paraId="6A40200E" w14:textId="77777777" w:rsidR="00273F66" w:rsidRPr="001C0517" w:rsidRDefault="00000000">
      <w:pPr>
        <w:pStyle w:val="CodeBlock"/>
        <w:rPr>
          <w:rFonts w:ascii="Sylfaen" w:hAnsi="Sylfaen"/>
        </w:rPr>
      </w:pPr>
      <w:r w:rsidRPr="001C0517">
        <w:rPr>
          <w:rFonts w:ascii="Sylfaen" w:hAnsi="Sylfaen"/>
        </w:rPr>
        <w:t>src/</w:t>
      </w:r>
      <w:r w:rsidRPr="001C0517">
        <w:rPr>
          <w:rFonts w:ascii="Sylfaen" w:hAnsi="Sylfaen"/>
        </w:rPr>
        <w:br/>
      </w:r>
      <w:r w:rsidRPr="001C0517">
        <w:rPr>
          <w:rFonts w:ascii="MS Mincho" w:eastAsia="MS Mincho" w:hAnsi="MS Mincho" w:cs="MS Mincho" w:hint="eastAsia"/>
        </w:rPr>
        <w:t>│</w:t>
      </w:r>
      <w:r w:rsidRPr="001C0517">
        <w:rPr>
          <w:rFonts w:ascii="Sylfaen" w:hAnsi="Sylfaen"/>
        </w:rPr>
        <w:br/>
      </w:r>
      <w:r w:rsidRPr="001C0517">
        <w:rPr>
          <w:rFonts w:ascii="MS Mincho" w:eastAsia="MS Mincho" w:hAnsi="MS Mincho" w:cs="MS Mincho" w:hint="eastAsia"/>
        </w:rPr>
        <w:t>├──</w:t>
      </w:r>
      <w:r w:rsidRPr="001C0517">
        <w:rPr>
          <w:rFonts w:ascii="Sylfaen" w:hAnsi="Sylfaen"/>
        </w:rPr>
        <w:t xml:space="preserve"> components/</w:t>
      </w:r>
      <w:r w:rsidRPr="001C0517">
        <w:rPr>
          <w:rFonts w:ascii="Sylfaen" w:hAnsi="Sylfaen"/>
        </w:rPr>
        <w:br/>
      </w:r>
      <w:r w:rsidRPr="001C0517">
        <w:rPr>
          <w:rFonts w:ascii="MS Mincho" w:eastAsia="MS Mincho" w:hAnsi="MS Mincho" w:cs="MS Mincho" w:hint="eastAsia"/>
        </w:rPr>
        <w:t>│</w:t>
      </w:r>
      <w:r w:rsidRPr="001C0517">
        <w:rPr>
          <w:rFonts w:ascii="Sylfaen" w:hAnsi="Sylfaen"/>
        </w:rPr>
        <w:br/>
      </w:r>
      <w:r w:rsidRPr="001C0517">
        <w:rPr>
          <w:rFonts w:ascii="MS Mincho" w:eastAsia="MS Mincho" w:hAnsi="MS Mincho" w:cs="MS Mincho" w:hint="eastAsia"/>
        </w:rPr>
        <w:t>├──</w:t>
      </w:r>
      <w:r w:rsidRPr="001C0517">
        <w:rPr>
          <w:rFonts w:ascii="Sylfaen" w:hAnsi="Sylfaen"/>
        </w:rPr>
        <w:t xml:space="preserve"> App.jsx</w:t>
      </w:r>
      <w:r w:rsidRPr="001C0517">
        <w:rPr>
          <w:rFonts w:ascii="Sylfaen" w:hAnsi="Sylfaen"/>
        </w:rPr>
        <w:br/>
      </w:r>
      <w:r w:rsidRPr="001C0517">
        <w:rPr>
          <w:rFonts w:ascii="MS Mincho" w:eastAsia="MS Mincho" w:hAnsi="MS Mincho" w:cs="MS Mincho" w:hint="eastAsia"/>
        </w:rPr>
        <w:t>├──</w:t>
      </w:r>
      <w:r w:rsidRPr="001C0517">
        <w:rPr>
          <w:rFonts w:ascii="Sylfaen" w:hAnsi="Sylfaen"/>
        </w:rPr>
        <w:t xml:space="preserve"> main.jsx</w:t>
      </w:r>
      <w:r w:rsidRPr="001C0517">
        <w:rPr>
          <w:rFonts w:ascii="Sylfaen" w:hAnsi="Sylfaen"/>
        </w:rPr>
        <w:br/>
      </w:r>
      <w:r w:rsidRPr="001C0517">
        <w:rPr>
          <w:rFonts w:ascii="MS Mincho" w:eastAsia="MS Mincho" w:hAnsi="MS Mincho" w:cs="MS Mincho" w:hint="eastAsia"/>
        </w:rPr>
        <w:t>└──</w:t>
      </w:r>
      <w:r w:rsidRPr="001C0517">
        <w:rPr>
          <w:rFonts w:ascii="Sylfaen" w:hAnsi="Sylfaen"/>
        </w:rPr>
        <w:t xml:space="preserve"> ...</w:t>
      </w:r>
    </w:p>
    <w:p w14:paraId="391AB8FD" w14:textId="77777777" w:rsidR="00273F66" w:rsidRPr="001C0517" w:rsidRDefault="00000000">
      <w:pPr>
        <w:spacing w:before="120" w:after="60"/>
        <w:rPr>
          <w:rFonts w:ascii="Sylfaen" w:hAnsi="Sylfaen"/>
        </w:rPr>
      </w:pPr>
      <w:r w:rsidRPr="001C0517">
        <w:rPr>
          <w:rFonts w:ascii="Sylfaen" w:hAnsi="Sylfaen"/>
          <w:b/>
          <w:color w:val="2E5D4B"/>
          <w:sz w:val="22"/>
        </w:rPr>
        <w:t>დასრულების კრიტერიუმი</w:t>
      </w:r>
    </w:p>
    <w:p w14:paraId="51379E12" w14:textId="77777777" w:rsidR="00273F66" w:rsidRPr="001C0517" w:rsidRDefault="00000000">
      <w:pPr>
        <w:pStyle w:val="Criteria"/>
        <w:rPr>
          <w:rFonts w:ascii="Sylfaen" w:hAnsi="Sylfaen"/>
          <w:sz w:val="22"/>
          <w:szCs w:val="28"/>
        </w:rPr>
      </w:pPr>
      <w:r w:rsidRPr="001C0517">
        <w:rPr>
          <w:rFonts w:ascii="Segoe UI Symbol" w:hAnsi="Segoe UI Symbol" w:cs="Segoe UI Symbol"/>
          <w:sz w:val="22"/>
          <w:szCs w:val="28"/>
        </w:rPr>
        <w:t>☐</w:t>
      </w:r>
      <w:r w:rsidRPr="001C0517">
        <w:rPr>
          <w:rFonts w:ascii="Sylfaen" w:hAnsi="Sylfaen"/>
          <w:sz w:val="22"/>
          <w:szCs w:val="28"/>
        </w:rPr>
        <w:t xml:space="preserve"> პროექტი error-ის გარეშე ეშვება.</w:t>
      </w:r>
    </w:p>
    <w:p w14:paraId="5DB80269" w14:textId="77777777" w:rsidR="00273F66" w:rsidRPr="001C0517" w:rsidRDefault="00000000">
      <w:pPr>
        <w:pStyle w:val="Criteria"/>
        <w:rPr>
          <w:rFonts w:ascii="Sylfaen" w:hAnsi="Sylfaen"/>
          <w:sz w:val="22"/>
          <w:szCs w:val="28"/>
        </w:rPr>
      </w:pPr>
      <w:r w:rsidRPr="001C0517">
        <w:rPr>
          <w:rFonts w:ascii="Segoe UI Symbol" w:hAnsi="Segoe UI Symbol" w:cs="Segoe UI Symbol"/>
          <w:sz w:val="22"/>
          <w:szCs w:val="28"/>
        </w:rPr>
        <w:t>☐</w:t>
      </w:r>
      <w:r w:rsidRPr="001C0517">
        <w:rPr>
          <w:rFonts w:ascii="Sylfaen" w:hAnsi="Sylfaen"/>
          <w:sz w:val="22"/>
          <w:szCs w:val="28"/>
        </w:rPr>
        <w:t xml:space="preserve"> App.jsx სწორად render-დება.</w:t>
      </w:r>
    </w:p>
    <w:p w14:paraId="7741693B" w14:textId="77777777" w:rsidR="00273F66" w:rsidRPr="001C0517" w:rsidRDefault="00000000">
      <w:pPr>
        <w:pStyle w:val="Criteria"/>
        <w:rPr>
          <w:rFonts w:ascii="Sylfaen" w:hAnsi="Sylfaen"/>
          <w:sz w:val="22"/>
          <w:szCs w:val="28"/>
        </w:rPr>
      </w:pPr>
      <w:r w:rsidRPr="001C0517">
        <w:rPr>
          <w:rFonts w:ascii="Segoe UI Symbol" w:hAnsi="Segoe UI Symbol" w:cs="Segoe UI Symbol"/>
          <w:sz w:val="22"/>
          <w:szCs w:val="28"/>
        </w:rPr>
        <w:t>☐</w:t>
      </w:r>
      <w:r w:rsidRPr="001C0517">
        <w:rPr>
          <w:rFonts w:ascii="Sylfaen" w:hAnsi="Sylfaen"/>
          <w:sz w:val="22"/>
          <w:szCs w:val="28"/>
        </w:rPr>
        <w:t xml:space="preserve"> components folder შექმნილია.</w:t>
      </w:r>
    </w:p>
    <w:p w14:paraId="236EFCA3" w14:textId="77777777" w:rsidR="00273F66" w:rsidRPr="001C0517" w:rsidRDefault="00000000">
      <w:pPr>
        <w:pStyle w:val="Criteria"/>
        <w:rPr>
          <w:rFonts w:ascii="Sylfaen" w:hAnsi="Sylfaen"/>
          <w:sz w:val="22"/>
          <w:szCs w:val="28"/>
        </w:rPr>
      </w:pPr>
      <w:r w:rsidRPr="001C0517">
        <w:rPr>
          <w:rFonts w:ascii="Segoe UI Symbol" w:hAnsi="Segoe UI Symbol" w:cs="Segoe UI Symbol"/>
          <w:sz w:val="22"/>
          <w:szCs w:val="28"/>
        </w:rPr>
        <w:t>☐</w:t>
      </w:r>
      <w:r w:rsidRPr="001C0517">
        <w:rPr>
          <w:rFonts w:ascii="Sylfaen" w:hAnsi="Sylfaen"/>
          <w:sz w:val="22"/>
          <w:szCs w:val="28"/>
        </w:rPr>
        <w:t xml:space="preserve"> საწყისი component structure მზად არის.</w:t>
      </w:r>
    </w:p>
    <w:p w14:paraId="73DECAF5" w14:textId="77777777" w:rsidR="00273F66" w:rsidRPr="001C0517" w:rsidRDefault="00000000">
      <w:pPr>
        <w:pStyle w:val="Criteria"/>
        <w:rPr>
          <w:rFonts w:ascii="Sylfaen" w:hAnsi="Sylfaen"/>
        </w:rPr>
      </w:pPr>
      <w:r w:rsidRPr="001C0517">
        <w:rPr>
          <w:rFonts w:ascii="Segoe UI Symbol" w:hAnsi="Segoe UI Symbol" w:cs="Segoe UI Symbol"/>
          <w:sz w:val="22"/>
          <w:szCs w:val="28"/>
        </w:rPr>
        <w:t>☐</w:t>
      </w:r>
      <w:r w:rsidRPr="001C0517">
        <w:rPr>
          <w:rFonts w:ascii="Sylfaen" w:hAnsi="Sylfaen"/>
          <w:sz w:val="22"/>
          <w:szCs w:val="28"/>
        </w:rPr>
        <w:t xml:space="preserve"> Console-ში მნიშვნელოვანი error არ ჩანს.</w:t>
      </w:r>
    </w:p>
    <w:p w14:paraId="451D1FBA" w14:textId="5FA01B74" w:rsidR="00273F66" w:rsidRPr="001C0517" w:rsidRDefault="00000000">
      <w:pPr>
        <w:pStyle w:val="Heading1"/>
        <w:rPr>
          <w:rFonts w:ascii="Sylfaen" w:hAnsi="Sylfaen"/>
        </w:rPr>
      </w:pPr>
      <w:r w:rsidRPr="001C0517">
        <w:rPr>
          <w:rFonts w:ascii="Sylfaen" w:hAnsi="Sylfaen"/>
        </w:rPr>
        <w:lastRenderedPageBreak/>
        <w:t>ეტაპი 2 — ააწყეთ Static Layout</w:t>
      </w:r>
    </w:p>
    <w:p w14:paraId="0956ECD4" w14:textId="77777777" w:rsidR="00273F66" w:rsidRPr="001C0517" w:rsidRDefault="00000000">
      <w:pPr>
        <w:rPr>
          <w:rFonts w:ascii="Sylfaen" w:hAnsi="Sylfaen"/>
          <w:sz w:val="22"/>
          <w:szCs w:val="24"/>
        </w:rPr>
      </w:pPr>
      <w:r w:rsidRPr="001C0517">
        <w:rPr>
          <w:rFonts w:ascii="Sylfaen" w:hAnsi="Sylfaen"/>
          <w:sz w:val="22"/>
          <w:szCs w:val="24"/>
        </w:rPr>
        <w:t>Figma/design-ის მიხედვით შექმენით გვერდის ძირითადი ვიზუალური სტრუქტურა.</w:t>
      </w:r>
    </w:p>
    <w:p w14:paraId="66C834B7" w14:textId="45F1497F" w:rsidR="00273F66" w:rsidRPr="001C0517" w:rsidRDefault="00000000">
      <w:pPr>
        <w:rPr>
          <w:rFonts w:ascii="Sylfaen" w:hAnsi="Sylfaen"/>
          <w:sz w:val="22"/>
          <w:szCs w:val="24"/>
        </w:rPr>
      </w:pPr>
      <w:r w:rsidRPr="001C0517">
        <w:rPr>
          <w:rFonts w:ascii="Sylfaen" w:hAnsi="Sylfaen"/>
          <w:sz w:val="22"/>
          <w:szCs w:val="24"/>
        </w:rPr>
        <w:t>შექმენით Header, Sidebar, Main Content, Search input, Filter area და Bookmark card-ის ვიზუალური მაგალითი.</w:t>
      </w:r>
    </w:p>
    <w:p w14:paraId="299B370F" w14:textId="1B4690EE" w:rsidR="00273F66" w:rsidRPr="001C0517" w:rsidRDefault="00000000">
      <w:pPr>
        <w:rPr>
          <w:rFonts w:ascii="Sylfaen" w:hAnsi="Sylfaen"/>
          <w:sz w:val="22"/>
          <w:szCs w:val="24"/>
        </w:rPr>
      </w:pPr>
      <w:r w:rsidRPr="001C0517">
        <w:rPr>
          <w:rFonts w:ascii="Sylfaen" w:hAnsi="Sylfaen"/>
          <w:sz w:val="22"/>
          <w:szCs w:val="24"/>
        </w:rPr>
        <w:t>Bookmark-ები შეგიძლიათ დროებით ხელით ჩაწეროთ. ჯერ არ გამოიყენოთ state, map, fetch ან forms.</w:t>
      </w:r>
    </w:p>
    <w:p w14:paraId="429C077A" w14:textId="77777777" w:rsidR="00273F66" w:rsidRPr="001C0517" w:rsidRDefault="00000000">
      <w:pPr>
        <w:pStyle w:val="CodeBlock"/>
        <w:rPr>
          <w:rFonts w:ascii="Sylfaen" w:hAnsi="Sylfaen"/>
        </w:rPr>
      </w:pPr>
      <w:r w:rsidRPr="001C0517">
        <w:rPr>
          <w:rFonts w:ascii="Sylfaen" w:hAnsi="Sylfaen"/>
        </w:rPr>
        <w:t>App</w:t>
      </w:r>
      <w:r w:rsidRPr="001C0517">
        <w:rPr>
          <w:rFonts w:ascii="Sylfaen" w:hAnsi="Sylfaen"/>
        </w:rPr>
        <w:br/>
      </w:r>
      <w:r w:rsidRPr="001C0517">
        <w:rPr>
          <w:rFonts w:ascii="MS Mincho" w:eastAsia="MS Mincho" w:hAnsi="MS Mincho" w:cs="MS Mincho" w:hint="eastAsia"/>
        </w:rPr>
        <w:t>├──</w:t>
      </w:r>
      <w:r w:rsidRPr="001C0517">
        <w:rPr>
          <w:rFonts w:ascii="Sylfaen" w:hAnsi="Sylfaen"/>
        </w:rPr>
        <w:t xml:space="preserve"> Header</w:t>
      </w:r>
      <w:r w:rsidRPr="001C0517">
        <w:rPr>
          <w:rFonts w:ascii="Sylfaen" w:hAnsi="Sylfaen"/>
        </w:rPr>
        <w:br/>
      </w:r>
      <w:r w:rsidRPr="001C0517">
        <w:rPr>
          <w:rFonts w:ascii="MS Mincho" w:eastAsia="MS Mincho" w:hAnsi="MS Mincho" w:cs="MS Mincho" w:hint="eastAsia"/>
        </w:rPr>
        <w:t>├──</w:t>
      </w:r>
      <w:r w:rsidRPr="001C0517">
        <w:rPr>
          <w:rFonts w:ascii="Sylfaen" w:hAnsi="Sylfaen"/>
        </w:rPr>
        <w:t xml:space="preserve"> Sidebar</w:t>
      </w:r>
      <w:r w:rsidRPr="001C0517">
        <w:rPr>
          <w:rFonts w:ascii="Sylfaen" w:hAnsi="Sylfaen"/>
        </w:rPr>
        <w:br/>
      </w:r>
      <w:r w:rsidRPr="001C0517">
        <w:rPr>
          <w:rFonts w:ascii="MS Mincho" w:eastAsia="MS Mincho" w:hAnsi="MS Mincho" w:cs="MS Mincho" w:hint="eastAsia"/>
        </w:rPr>
        <w:t>└──</w:t>
      </w:r>
      <w:r w:rsidRPr="001C0517">
        <w:rPr>
          <w:rFonts w:ascii="Sylfaen" w:hAnsi="Sylfaen"/>
        </w:rPr>
        <w:t xml:space="preserve"> MainContent</w:t>
      </w:r>
    </w:p>
    <w:p w14:paraId="76D7A2AB" w14:textId="77777777" w:rsidR="00273F66" w:rsidRPr="001C0517" w:rsidRDefault="00000000">
      <w:pPr>
        <w:spacing w:before="120" w:after="60"/>
        <w:rPr>
          <w:rFonts w:ascii="Sylfaen" w:hAnsi="Sylfaen"/>
        </w:rPr>
      </w:pPr>
      <w:r w:rsidRPr="001C0517">
        <w:rPr>
          <w:rFonts w:ascii="Sylfaen" w:hAnsi="Sylfaen"/>
          <w:b/>
          <w:color w:val="2E5D4B"/>
          <w:sz w:val="22"/>
        </w:rPr>
        <w:t>დასრულების კრიტერიუმი</w:t>
      </w:r>
    </w:p>
    <w:p w14:paraId="498861AC" w14:textId="77777777" w:rsidR="00273F66" w:rsidRPr="001C0517" w:rsidRDefault="00000000">
      <w:pPr>
        <w:pStyle w:val="Criteria"/>
        <w:rPr>
          <w:rFonts w:ascii="Sylfaen" w:hAnsi="Sylfaen"/>
          <w:sz w:val="22"/>
          <w:szCs w:val="28"/>
        </w:rPr>
      </w:pPr>
      <w:r w:rsidRPr="001C0517">
        <w:rPr>
          <w:rFonts w:ascii="Segoe UI Symbol" w:hAnsi="Segoe UI Symbol" w:cs="Segoe UI Symbol"/>
          <w:sz w:val="22"/>
          <w:szCs w:val="28"/>
        </w:rPr>
        <w:t>☐</w:t>
      </w:r>
      <w:r w:rsidRPr="001C0517">
        <w:rPr>
          <w:rFonts w:ascii="Sylfaen" w:hAnsi="Sylfaen"/>
          <w:sz w:val="22"/>
          <w:szCs w:val="28"/>
        </w:rPr>
        <w:t xml:space="preserve"> გვერდის ძირითადი layout ჩანს.</w:t>
      </w:r>
    </w:p>
    <w:p w14:paraId="1017DE87" w14:textId="77777777" w:rsidR="00273F66" w:rsidRPr="001C0517" w:rsidRDefault="00000000">
      <w:pPr>
        <w:pStyle w:val="Criteria"/>
        <w:rPr>
          <w:rFonts w:ascii="Sylfaen" w:hAnsi="Sylfaen"/>
          <w:sz w:val="22"/>
          <w:szCs w:val="28"/>
        </w:rPr>
      </w:pPr>
      <w:r w:rsidRPr="001C0517">
        <w:rPr>
          <w:rFonts w:ascii="Segoe UI Symbol" w:hAnsi="Segoe UI Symbol" w:cs="Segoe UI Symbol"/>
          <w:sz w:val="22"/>
          <w:szCs w:val="28"/>
        </w:rPr>
        <w:t>☐</w:t>
      </w:r>
      <w:r w:rsidRPr="001C0517">
        <w:rPr>
          <w:rFonts w:ascii="Sylfaen" w:hAnsi="Sylfaen"/>
          <w:sz w:val="22"/>
          <w:szCs w:val="28"/>
        </w:rPr>
        <w:t xml:space="preserve"> Header და Sidebar ცალკე component-ებია.</w:t>
      </w:r>
    </w:p>
    <w:p w14:paraId="7EC088C0" w14:textId="77777777" w:rsidR="00273F66" w:rsidRPr="001C0517" w:rsidRDefault="00000000">
      <w:pPr>
        <w:pStyle w:val="Criteria"/>
        <w:rPr>
          <w:rFonts w:ascii="Sylfaen" w:hAnsi="Sylfaen"/>
          <w:sz w:val="22"/>
          <w:szCs w:val="28"/>
        </w:rPr>
      </w:pPr>
      <w:r w:rsidRPr="001C0517">
        <w:rPr>
          <w:rFonts w:ascii="Segoe UI Symbol" w:hAnsi="Segoe UI Symbol" w:cs="Segoe UI Symbol"/>
          <w:sz w:val="22"/>
          <w:szCs w:val="28"/>
        </w:rPr>
        <w:t>☐</w:t>
      </w:r>
      <w:r w:rsidRPr="001C0517">
        <w:rPr>
          <w:rFonts w:ascii="Sylfaen" w:hAnsi="Sylfaen"/>
          <w:sz w:val="22"/>
          <w:szCs w:val="28"/>
        </w:rPr>
        <w:t xml:space="preserve"> Bookmark card-ის ვიზუალური სტრუქტურა არსებობს.</w:t>
      </w:r>
    </w:p>
    <w:p w14:paraId="3B4B384B" w14:textId="77777777" w:rsidR="00273F66" w:rsidRPr="001C0517" w:rsidRDefault="00000000">
      <w:pPr>
        <w:pStyle w:val="Criteria"/>
        <w:rPr>
          <w:rFonts w:ascii="Sylfaen" w:hAnsi="Sylfaen"/>
          <w:sz w:val="22"/>
          <w:szCs w:val="28"/>
        </w:rPr>
      </w:pPr>
      <w:r w:rsidRPr="001C0517">
        <w:rPr>
          <w:rFonts w:ascii="Segoe UI Symbol" w:hAnsi="Segoe UI Symbol" w:cs="Segoe UI Symbol"/>
          <w:sz w:val="22"/>
          <w:szCs w:val="28"/>
        </w:rPr>
        <w:t>☐</w:t>
      </w:r>
      <w:r w:rsidRPr="001C0517">
        <w:rPr>
          <w:rFonts w:ascii="Sylfaen" w:hAnsi="Sylfaen"/>
          <w:sz w:val="22"/>
          <w:szCs w:val="28"/>
        </w:rPr>
        <w:t xml:space="preserve"> შეგიძლიათ ახსნათ თითოეული component-ის პასუხისმგებლობა.</w:t>
      </w:r>
    </w:p>
    <w:p w14:paraId="4FBB698A" w14:textId="77777777" w:rsidR="00273F66" w:rsidRPr="001C0517" w:rsidRDefault="00000000">
      <w:pPr>
        <w:pStyle w:val="Criteria"/>
        <w:rPr>
          <w:rFonts w:ascii="Sylfaen" w:hAnsi="Sylfaen"/>
          <w:sz w:val="22"/>
          <w:szCs w:val="28"/>
        </w:rPr>
      </w:pPr>
      <w:r w:rsidRPr="001C0517">
        <w:rPr>
          <w:rFonts w:ascii="Segoe UI Symbol" w:hAnsi="Segoe UI Symbol" w:cs="Segoe UI Symbol"/>
          <w:sz w:val="22"/>
          <w:szCs w:val="28"/>
        </w:rPr>
        <w:t>☐</w:t>
      </w:r>
      <w:r w:rsidRPr="001C0517">
        <w:rPr>
          <w:rFonts w:ascii="Sylfaen" w:hAnsi="Sylfaen"/>
          <w:sz w:val="22"/>
          <w:szCs w:val="28"/>
        </w:rPr>
        <w:t xml:space="preserve"> Layout ვიზუალურად მიახლოებით ემთხვევა დიზაინს.</w:t>
      </w:r>
    </w:p>
    <w:p w14:paraId="63CCBA3B" w14:textId="77777777" w:rsidR="00273F66" w:rsidRPr="001C0517" w:rsidRDefault="00000000">
      <w:pPr>
        <w:pStyle w:val="Heading1"/>
        <w:rPr>
          <w:rFonts w:ascii="Sylfaen" w:hAnsi="Sylfaen"/>
        </w:rPr>
      </w:pPr>
      <w:r w:rsidRPr="001C0517">
        <w:rPr>
          <w:rFonts w:ascii="Sylfaen" w:hAnsi="Sylfaen"/>
        </w:rPr>
        <w:t>ეტაპი 3 — შექმენით BookmarkCard Component</w:t>
      </w:r>
    </w:p>
    <w:p w14:paraId="4011673D" w14:textId="77777777" w:rsidR="00273F66" w:rsidRPr="001C0517" w:rsidRDefault="00000000">
      <w:pPr>
        <w:rPr>
          <w:rFonts w:ascii="Sylfaen" w:hAnsi="Sylfaen"/>
          <w:sz w:val="22"/>
          <w:szCs w:val="24"/>
        </w:rPr>
      </w:pPr>
      <w:r w:rsidRPr="001C0517">
        <w:rPr>
          <w:rFonts w:ascii="Sylfaen" w:hAnsi="Sylfaen"/>
          <w:sz w:val="22"/>
          <w:szCs w:val="24"/>
        </w:rPr>
        <w:t>შექმენით reusable BookmarkCard.</w:t>
      </w:r>
    </w:p>
    <w:p w14:paraId="76B26806" w14:textId="77777777" w:rsidR="00273F66" w:rsidRPr="001C0517" w:rsidRDefault="00000000">
      <w:pPr>
        <w:rPr>
          <w:rFonts w:ascii="Sylfaen" w:hAnsi="Sylfaen"/>
          <w:sz w:val="22"/>
          <w:szCs w:val="24"/>
        </w:rPr>
      </w:pPr>
      <w:r w:rsidRPr="001C0517">
        <w:rPr>
          <w:rFonts w:ascii="Sylfaen" w:hAnsi="Sylfaen"/>
          <w:sz w:val="22"/>
          <w:szCs w:val="24"/>
        </w:rPr>
        <w:t>Bookmark-ის მონაცემები component-ში უნდა გადავიდეს props-ით.</w:t>
      </w:r>
    </w:p>
    <w:p w14:paraId="354D985B" w14:textId="77777777" w:rsidR="00273F66" w:rsidRPr="001C0517" w:rsidRDefault="00000000">
      <w:pPr>
        <w:rPr>
          <w:rFonts w:ascii="Sylfaen" w:hAnsi="Sylfaen"/>
        </w:rPr>
      </w:pPr>
      <w:r w:rsidRPr="001C0517">
        <w:rPr>
          <w:rFonts w:ascii="Sylfaen" w:hAnsi="Sylfaen"/>
          <w:sz w:val="22"/>
          <w:szCs w:val="24"/>
        </w:rPr>
        <w:t>BookmarkCard არ უნდა შეიცავდეს კონკრეტული Bookmark-ის hardcoded მონაცემებს.</w:t>
      </w:r>
    </w:p>
    <w:p w14:paraId="7CDA9D5E" w14:textId="77777777" w:rsidR="00273F66" w:rsidRPr="001C0517" w:rsidRDefault="00000000">
      <w:pPr>
        <w:pStyle w:val="CodeBlock"/>
        <w:rPr>
          <w:rFonts w:ascii="Sylfaen" w:hAnsi="Sylfaen"/>
        </w:rPr>
      </w:pPr>
      <w:r w:rsidRPr="001C0517">
        <w:rPr>
          <w:rFonts w:ascii="Sylfaen" w:hAnsi="Sylfaen"/>
        </w:rPr>
        <w:t>&lt;BookmarkCard bookmark={bookmark} /&gt;</w:t>
      </w:r>
      <w:r w:rsidRPr="001C0517">
        <w:rPr>
          <w:rFonts w:ascii="Sylfaen" w:hAnsi="Sylfaen"/>
        </w:rPr>
        <w:br/>
      </w:r>
      <w:r w:rsidRPr="001C0517">
        <w:rPr>
          <w:rFonts w:ascii="Sylfaen" w:hAnsi="Sylfaen"/>
        </w:rPr>
        <w:br/>
        <w:t>{</w:t>
      </w:r>
      <w:r w:rsidRPr="001C0517">
        <w:rPr>
          <w:rFonts w:ascii="Sylfaen" w:hAnsi="Sylfaen"/>
        </w:rPr>
        <w:br/>
        <w:t xml:space="preserve">  id: 1,</w:t>
      </w:r>
      <w:r w:rsidRPr="001C0517">
        <w:rPr>
          <w:rFonts w:ascii="Sylfaen" w:hAnsi="Sylfaen"/>
        </w:rPr>
        <w:br/>
        <w:t xml:space="preserve">  title: "React Documentation",</w:t>
      </w:r>
      <w:r w:rsidRPr="001C0517">
        <w:rPr>
          <w:rFonts w:ascii="Sylfaen" w:hAnsi="Sylfaen"/>
        </w:rPr>
        <w:br/>
        <w:t xml:space="preserve">  url: "https://react.dev",</w:t>
      </w:r>
      <w:r w:rsidRPr="001C0517">
        <w:rPr>
          <w:rFonts w:ascii="Sylfaen" w:hAnsi="Sylfaen"/>
        </w:rPr>
        <w:br/>
        <w:t xml:space="preserve">  description: "Official React documentation",</w:t>
      </w:r>
      <w:r w:rsidRPr="001C0517">
        <w:rPr>
          <w:rFonts w:ascii="Sylfaen" w:hAnsi="Sylfaen"/>
        </w:rPr>
        <w:br/>
        <w:t xml:space="preserve">  tags: ["React", "Frontend"],</w:t>
      </w:r>
      <w:r w:rsidRPr="001C0517">
        <w:rPr>
          <w:rFonts w:ascii="Sylfaen" w:hAnsi="Sylfaen"/>
        </w:rPr>
        <w:br/>
        <w:t xml:space="preserve">  isPinned: true,</w:t>
      </w:r>
      <w:r w:rsidRPr="001C0517">
        <w:rPr>
          <w:rFonts w:ascii="Sylfaen" w:hAnsi="Sylfaen"/>
        </w:rPr>
        <w:br/>
        <w:t xml:space="preserve">  isArchived: false,</w:t>
      </w:r>
      <w:r w:rsidRPr="001C0517">
        <w:rPr>
          <w:rFonts w:ascii="Sylfaen" w:hAnsi="Sylfaen"/>
        </w:rPr>
        <w:br/>
        <w:t xml:space="preserve">  createdAt: "..."</w:t>
      </w:r>
      <w:r w:rsidRPr="001C0517">
        <w:rPr>
          <w:rFonts w:ascii="Sylfaen" w:hAnsi="Sylfaen"/>
        </w:rPr>
        <w:br/>
        <w:t>}</w:t>
      </w:r>
    </w:p>
    <w:p w14:paraId="69D415D5" w14:textId="77777777" w:rsidR="00273F66" w:rsidRPr="001C0517" w:rsidRDefault="00000000">
      <w:pPr>
        <w:spacing w:before="120" w:after="60"/>
        <w:rPr>
          <w:rFonts w:ascii="Sylfaen" w:hAnsi="Sylfaen"/>
        </w:rPr>
      </w:pPr>
      <w:r w:rsidRPr="001C0517">
        <w:rPr>
          <w:rFonts w:ascii="Sylfaen" w:hAnsi="Sylfaen"/>
          <w:b/>
          <w:color w:val="2E5D4B"/>
          <w:sz w:val="22"/>
        </w:rPr>
        <w:t>დასრულების კრიტერიუმი</w:t>
      </w:r>
    </w:p>
    <w:p w14:paraId="085681CC" w14:textId="77777777" w:rsidR="00273F66" w:rsidRPr="001C0517" w:rsidRDefault="00000000">
      <w:pPr>
        <w:pStyle w:val="Criteria"/>
        <w:rPr>
          <w:rFonts w:ascii="Sylfaen" w:hAnsi="Sylfaen"/>
          <w:sz w:val="22"/>
          <w:szCs w:val="28"/>
        </w:rPr>
      </w:pPr>
      <w:r w:rsidRPr="001C0517">
        <w:rPr>
          <w:rFonts w:ascii="Segoe UI Symbol" w:hAnsi="Segoe UI Symbol" w:cs="Segoe UI Symbol"/>
          <w:sz w:val="22"/>
          <w:szCs w:val="28"/>
        </w:rPr>
        <w:t>☐</w:t>
      </w:r>
      <w:r w:rsidRPr="001C0517">
        <w:rPr>
          <w:rFonts w:ascii="Sylfaen" w:hAnsi="Sylfaen"/>
          <w:sz w:val="22"/>
          <w:szCs w:val="28"/>
        </w:rPr>
        <w:t xml:space="preserve"> BookmarkCard ცალკე component-ია.</w:t>
      </w:r>
    </w:p>
    <w:p w14:paraId="79BE146C" w14:textId="77777777" w:rsidR="00273F66" w:rsidRPr="001C0517" w:rsidRDefault="00000000">
      <w:pPr>
        <w:pStyle w:val="Criteria"/>
        <w:rPr>
          <w:rFonts w:ascii="Sylfaen" w:hAnsi="Sylfaen"/>
          <w:sz w:val="22"/>
          <w:szCs w:val="28"/>
        </w:rPr>
      </w:pPr>
      <w:r w:rsidRPr="001C0517">
        <w:rPr>
          <w:rFonts w:ascii="Segoe UI Symbol" w:hAnsi="Segoe UI Symbol" w:cs="Segoe UI Symbol"/>
          <w:sz w:val="22"/>
          <w:szCs w:val="28"/>
        </w:rPr>
        <w:t>☐</w:t>
      </w:r>
      <w:r w:rsidRPr="001C0517">
        <w:rPr>
          <w:rFonts w:ascii="Sylfaen" w:hAnsi="Sylfaen"/>
          <w:sz w:val="22"/>
          <w:szCs w:val="28"/>
        </w:rPr>
        <w:t xml:space="preserve"> მონაცემები props-ით გადადის.</w:t>
      </w:r>
    </w:p>
    <w:p w14:paraId="0C225E9C" w14:textId="77777777" w:rsidR="00273F66" w:rsidRPr="001C0517" w:rsidRDefault="00000000">
      <w:pPr>
        <w:pStyle w:val="Criteria"/>
        <w:rPr>
          <w:rFonts w:ascii="Sylfaen" w:hAnsi="Sylfaen"/>
          <w:sz w:val="22"/>
          <w:szCs w:val="28"/>
        </w:rPr>
      </w:pPr>
      <w:r w:rsidRPr="001C0517">
        <w:rPr>
          <w:rFonts w:ascii="Segoe UI Symbol" w:hAnsi="Segoe UI Symbol" w:cs="Segoe UI Symbol"/>
          <w:sz w:val="22"/>
          <w:szCs w:val="28"/>
        </w:rPr>
        <w:t>☐</w:t>
      </w:r>
      <w:r w:rsidRPr="001C0517">
        <w:rPr>
          <w:rFonts w:ascii="Sylfaen" w:hAnsi="Sylfaen"/>
          <w:sz w:val="22"/>
          <w:szCs w:val="28"/>
        </w:rPr>
        <w:t xml:space="preserve"> ერთი და იგივე BookmarkCard მუშაობს სხვადასხვა Bookmark object-თან.</w:t>
      </w:r>
    </w:p>
    <w:p w14:paraId="1D944564" w14:textId="77777777" w:rsidR="00273F66" w:rsidRPr="001C0517" w:rsidRDefault="00000000">
      <w:pPr>
        <w:pStyle w:val="Criteria"/>
        <w:rPr>
          <w:rFonts w:ascii="Sylfaen" w:hAnsi="Sylfaen"/>
          <w:sz w:val="22"/>
          <w:szCs w:val="28"/>
        </w:rPr>
      </w:pPr>
      <w:r w:rsidRPr="001C0517">
        <w:rPr>
          <w:rFonts w:ascii="Segoe UI Symbol" w:hAnsi="Segoe UI Symbol" w:cs="Segoe UI Symbol"/>
          <w:sz w:val="22"/>
          <w:szCs w:val="28"/>
        </w:rPr>
        <w:t>☐</w:t>
      </w:r>
      <w:r w:rsidRPr="001C0517">
        <w:rPr>
          <w:rFonts w:ascii="Sylfaen" w:hAnsi="Sylfaen"/>
          <w:sz w:val="22"/>
          <w:szCs w:val="28"/>
        </w:rPr>
        <w:t xml:space="preserve"> Card-ზე სწორად ჩანს title, URL, description და tags.</w:t>
      </w:r>
    </w:p>
    <w:p w14:paraId="5C36C214" w14:textId="77777777" w:rsidR="00273F66" w:rsidRPr="001C0517" w:rsidRDefault="00000000">
      <w:pPr>
        <w:pStyle w:val="Heading1"/>
        <w:rPr>
          <w:rFonts w:ascii="Sylfaen" w:hAnsi="Sylfaen"/>
        </w:rPr>
      </w:pPr>
      <w:r w:rsidRPr="001C0517">
        <w:rPr>
          <w:rFonts w:ascii="Sylfaen" w:hAnsi="Sylfaen"/>
        </w:rPr>
        <w:lastRenderedPageBreak/>
        <w:t>ეტაპი 4 — Render Bookmark List</w:t>
      </w:r>
    </w:p>
    <w:p w14:paraId="3BC04E4F" w14:textId="77777777" w:rsidR="00273F66" w:rsidRPr="001C0517" w:rsidRDefault="00000000">
      <w:pPr>
        <w:rPr>
          <w:rFonts w:ascii="Sylfaen" w:hAnsi="Sylfaen"/>
          <w:sz w:val="22"/>
          <w:szCs w:val="24"/>
        </w:rPr>
      </w:pPr>
      <w:r w:rsidRPr="001C0517">
        <w:rPr>
          <w:rFonts w:ascii="Sylfaen" w:hAnsi="Sylfaen"/>
          <w:sz w:val="22"/>
          <w:szCs w:val="24"/>
        </w:rPr>
        <w:t>შექმენით Bookmark-ების array და BookmarkList component.</w:t>
      </w:r>
    </w:p>
    <w:p w14:paraId="5B890CC2" w14:textId="7115AD55" w:rsidR="00273F66" w:rsidRPr="001C0517" w:rsidRDefault="00000000">
      <w:pPr>
        <w:rPr>
          <w:rFonts w:ascii="Sylfaen" w:hAnsi="Sylfaen"/>
          <w:sz w:val="22"/>
          <w:szCs w:val="24"/>
        </w:rPr>
      </w:pPr>
      <w:r w:rsidRPr="001C0517">
        <w:rPr>
          <w:rFonts w:ascii="Sylfaen" w:hAnsi="Sylfaen"/>
          <w:sz w:val="22"/>
          <w:szCs w:val="24"/>
        </w:rPr>
        <w:t xml:space="preserve">Bookmark-ები </w:t>
      </w:r>
      <w:r w:rsidR="001C0517" w:rsidRPr="001C0517">
        <w:rPr>
          <w:rFonts w:ascii="Sylfaen" w:hAnsi="Sylfaen"/>
          <w:sz w:val="22"/>
          <w:szCs w:val="24"/>
          <w:lang w:val="ka-GE"/>
        </w:rPr>
        <w:t>დაარენდერ</w:t>
      </w:r>
      <w:r w:rsidRPr="001C0517">
        <w:rPr>
          <w:rFonts w:ascii="Sylfaen" w:hAnsi="Sylfaen"/>
          <w:sz w:val="22"/>
          <w:szCs w:val="24"/>
        </w:rPr>
        <w:t>ეთ .map()-ით.</w:t>
      </w:r>
    </w:p>
    <w:p w14:paraId="33BB4312" w14:textId="77777777" w:rsidR="00273F66" w:rsidRPr="001C0517" w:rsidRDefault="00000000">
      <w:pPr>
        <w:rPr>
          <w:rFonts w:ascii="Sylfaen" w:hAnsi="Sylfaen"/>
          <w:sz w:val="22"/>
          <w:szCs w:val="24"/>
        </w:rPr>
      </w:pPr>
      <w:r w:rsidRPr="001C0517">
        <w:rPr>
          <w:rFonts w:ascii="Sylfaen" w:hAnsi="Sylfaen"/>
          <w:sz w:val="22"/>
          <w:szCs w:val="24"/>
        </w:rPr>
        <w:t>გამოიყენეთ bookmark.id როგორც stable key და არა array index.</w:t>
      </w:r>
    </w:p>
    <w:p w14:paraId="3208E627" w14:textId="77777777" w:rsidR="00273F66" w:rsidRPr="001C0517" w:rsidRDefault="00000000">
      <w:pPr>
        <w:pStyle w:val="CodeBlock"/>
        <w:rPr>
          <w:rFonts w:ascii="Sylfaen" w:hAnsi="Sylfaen"/>
        </w:rPr>
      </w:pPr>
      <w:r w:rsidRPr="001C0517">
        <w:rPr>
          <w:rFonts w:ascii="Sylfaen" w:hAnsi="Sylfaen"/>
        </w:rPr>
        <w:t>bookmarks.map((bookmark) =&gt; (</w:t>
      </w:r>
      <w:r w:rsidRPr="001C0517">
        <w:rPr>
          <w:rFonts w:ascii="Sylfaen" w:hAnsi="Sylfaen"/>
        </w:rPr>
        <w:br/>
        <w:t xml:space="preserve">  &lt;BookmarkCard</w:t>
      </w:r>
      <w:r w:rsidRPr="001C0517">
        <w:rPr>
          <w:rFonts w:ascii="Sylfaen" w:hAnsi="Sylfaen"/>
        </w:rPr>
        <w:br/>
        <w:t xml:space="preserve">    key={bookmark.id}</w:t>
      </w:r>
      <w:r w:rsidRPr="001C0517">
        <w:rPr>
          <w:rFonts w:ascii="Sylfaen" w:hAnsi="Sylfaen"/>
        </w:rPr>
        <w:br/>
        <w:t xml:space="preserve">    bookmark={bookmark}</w:t>
      </w:r>
      <w:r w:rsidRPr="001C0517">
        <w:rPr>
          <w:rFonts w:ascii="Sylfaen" w:hAnsi="Sylfaen"/>
        </w:rPr>
        <w:br/>
        <w:t xml:space="preserve">  /&gt;</w:t>
      </w:r>
      <w:r w:rsidRPr="001C0517">
        <w:rPr>
          <w:rFonts w:ascii="Sylfaen" w:hAnsi="Sylfaen"/>
        </w:rPr>
        <w:br/>
        <w:t>))</w:t>
      </w:r>
    </w:p>
    <w:p w14:paraId="1A722D21" w14:textId="77777777" w:rsidR="00273F66" w:rsidRPr="001C0517" w:rsidRDefault="00000000">
      <w:pPr>
        <w:spacing w:before="120" w:after="60"/>
        <w:rPr>
          <w:rFonts w:ascii="Sylfaen" w:hAnsi="Sylfaen"/>
        </w:rPr>
      </w:pPr>
      <w:r w:rsidRPr="001C0517">
        <w:rPr>
          <w:rFonts w:ascii="Sylfaen" w:hAnsi="Sylfaen"/>
          <w:b/>
          <w:color w:val="2E5D4B"/>
          <w:sz w:val="22"/>
        </w:rPr>
        <w:t>დასრულების კრიტერიუმი</w:t>
      </w:r>
    </w:p>
    <w:p w14:paraId="2939FEFE" w14:textId="77777777" w:rsidR="00273F66" w:rsidRPr="001C0517" w:rsidRDefault="00000000">
      <w:pPr>
        <w:pStyle w:val="Criteria"/>
        <w:rPr>
          <w:rFonts w:ascii="Sylfaen" w:hAnsi="Sylfaen"/>
          <w:sz w:val="20"/>
          <w:szCs w:val="24"/>
        </w:rPr>
      </w:pPr>
      <w:r w:rsidRPr="001C0517">
        <w:rPr>
          <w:rFonts w:ascii="Segoe UI Symbol" w:hAnsi="Segoe UI Symbol" w:cs="Segoe UI Symbol"/>
          <w:sz w:val="20"/>
          <w:szCs w:val="24"/>
        </w:rPr>
        <w:t>☐</w:t>
      </w:r>
      <w:r w:rsidRPr="001C0517">
        <w:rPr>
          <w:rFonts w:ascii="Sylfaen" w:hAnsi="Sylfaen"/>
          <w:sz w:val="20"/>
          <w:szCs w:val="24"/>
        </w:rPr>
        <w:t xml:space="preserve"> მინიმუმ რამდენიმე Bookmark render-დება.</w:t>
      </w:r>
    </w:p>
    <w:p w14:paraId="30F80C00" w14:textId="77777777" w:rsidR="00273F66" w:rsidRPr="001C0517" w:rsidRDefault="00000000">
      <w:pPr>
        <w:pStyle w:val="Criteria"/>
        <w:rPr>
          <w:rFonts w:ascii="Sylfaen" w:hAnsi="Sylfaen"/>
          <w:sz w:val="20"/>
          <w:szCs w:val="24"/>
        </w:rPr>
      </w:pPr>
      <w:r w:rsidRPr="001C0517">
        <w:rPr>
          <w:rFonts w:ascii="Segoe UI Symbol" w:hAnsi="Segoe UI Symbol" w:cs="Segoe UI Symbol"/>
          <w:sz w:val="20"/>
          <w:szCs w:val="24"/>
        </w:rPr>
        <w:t>☐</w:t>
      </w:r>
      <w:r w:rsidRPr="001C0517">
        <w:rPr>
          <w:rFonts w:ascii="Sylfaen" w:hAnsi="Sylfaen"/>
          <w:sz w:val="20"/>
          <w:szCs w:val="24"/>
        </w:rPr>
        <w:t xml:space="preserve"> გამოყენებულია .map().</w:t>
      </w:r>
    </w:p>
    <w:p w14:paraId="36F1188B" w14:textId="77777777" w:rsidR="00273F66" w:rsidRPr="001C0517" w:rsidRDefault="00000000">
      <w:pPr>
        <w:pStyle w:val="Criteria"/>
        <w:rPr>
          <w:rFonts w:ascii="Sylfaen" w:hAnsi="Sylfaen"/>
          <w:sz w:val="20"/>
          <w:szCs w:val="24"/>
        </w:rPr>
      </w:pPr>
      <w:r w:rsidRPr="001C0517">
        <w:rPr>
          <w:rFonts w:ascii="Segoe UI Symbol" w:hAnsi="Segoe UI Symbol" w:cs="Segoe UI Symbol"/>
          <w:sz w:val="20"/>
          <w:szCs w:val="24"/>
        </w:rPr>
        <w:t>☐</w:t>
      </w:r>
      <w:r w:rsidRPr="001C0517">
        <w:rPr>
          <w:rFonts w:ascii="Sylfaen" w:hAnsi="Sylfaen"/>
          <w:sz w:val="20"/>
          <w:szCs w:val="24"/>
        </w:rPr>
        <w:t xml:space="preserve"> თითოეულ card-ს აქვს stable key.</w:t>
      </w:r>
    </w:p>
    <w:p w14:paraId="5A475D58" w14:textId="77777777" w:rsidR="00273F66" w:rsidRPr="001C0517" w:rsidRDefault="00000000">
      <w:pPr>
        <w:pStyle w:val="Criteria"/>
        <w:rPr>
          <w:rFonts w:ascii="Sylfaen" w:hAnsi="Sylfaen"/>
          <w:sz w:val="20"/>
          <w:szCs w:val="24"/>
        </w:rPr>
      </w:pPr>
      <w:r w:rsidRPr="001C0517">
        <w:rPr>
          <w:rFonts w:ascii="Segoe UI Symbol" w:hAnsi="Segoe UI Symbol" w:cs="Segoe UI Symbol"/>
          <w:sz w:val="20"/>
          <w:szCs w:val="24"/>
        </w:rPr>
        <w:t>☐</w:t>
      </w:r>
      <w:r w:rsidRPr="001C0517">
        <w:rPr>
          <w:rFonts w:ascii="Sylfaen" w:hAnsi="Sylfaen"/>
          <w:sz w:val="20"/>
          <w:szCs w:val="24"/>
        </w:rPr>
        <w:t xml:space="preserve"> bookmark.id გამოიყენება key-დ.</w:t>
      </w:r>
    </w:p>
    <w:p w14:paraId="7ED4D26E" w14:textId="77777777" w:rsidR="00273F66" w:rsidRPr="001C0517" w:rsidRDefault="00000000">
      <w:pPr>
        <w:pStyle w:val="Criteria"/>
        <w:rPr>
          <w:rFonts w:ascii="Sylfaen" w:hAnsi="Sylfaen"/>
          <w:sz w:val="20"/>
          <w:szCs w:val="24"/>
        </w:rPr>
      </w:pPr>
      <w:r w:rsidRPr="001C0517">
        <w:rPr>
          <w:rFonts w:ascii="Segoe UI Symbol" w:hAnsi="Segoe UI Symbol" w:cs="Segoe UI Symbol"/>
          <w:sz w:val="20"/>
          <w:szCs w:val="24"/>
        </w:rPr>
        <w:t>☐</w:t>
      </w:r>
      <w:r w:rsidRPr="001C0517">
        <w:rPr>
          <w:rFonts w:ascii="Sylfaen" w:hAnsi="Sylfaen"/>
          <w:sz w:val="20"/>
          <w:szCs w:val="24"/>
        </w:rPr>
        <w:t xml:space="preserve"> BookmarkList და BookmarkCard ცალკე components-ებია.</w:t>
      </w:r>
    </w:p>
    <w:p w14:paraId="4599C185" w14:textId="77777777" w:rsidR="00273F66" w:rsidRPr="001C0517" w:rsidRDefault="00000000">
      <w:pPr>
        <w:pStyle w:val="Heading1"/>
        <w:rPr>
          <w:rFonts w:ascii="Sylfaen" w:hAnsi="Sylfaen"/>
        </w:rPr>
      </w:pPr>
      <w:r w:rsidRPr="001C0517">
        <w:rPr>
          <w:rFonts w:ascii="Sylfaen" w:hAnsi="Sylfaen"/>
        </w:rPr>
        <w:t>ეტაპი 5 — გადაიტანეთ Bookmark-ები State-ში</w:t>
      </w:r>
    </w:p>
    <w:p w14:paraId="36A1D306" w14:textId="77777777" w:rsidR="00273F66" w:rsidRPr="001C0517" w:rsidRDefault="00000000">
      <w:pPr>
        <w:rPr>
          <w:rFonts w:ascii="Sylfaen" w:hAnsi="Sylfaen"/>
          <w:sz w:val="22"/>
          <w:szCs w:val="24"/>
        </w:rPr>
      </w:pPr>
      <w:r w:rsidRPr="001C0517">
        <w:rPr>
          <w:rFonts w:ascii="Sylfaen" w:hAnsi="Sylfaen"/>
          <w:sz w:val="22"/>
          <w:szCs w:val="24"/>
        </w:rPr>
        <w:t>Bookmark array გადაიტანეთ React state-ში.</w:t>
      </w:r>
    </w:p>
    <w:p w14:paraId="7929607F" w14:textId="77777777" w:rsidR="00273F66" w:rsidRPr="001C0517" w:rsidRDefault="00000000">
      <w:pPr>
        <w:rPr>
          <w:rFonts w:ascii="Sylfaen" w:hAnsi="Sylfaen"/>
          <w:sz w:val="22"/>
          <w:szCs w:val="24"/>
        </w:rPr>
      </w:pPr>
      <w:r w:rsidRPr="001C0517">
        <w:rPr>
          <w:rFonts w:ascii="Sylfaen" w:hAnsi="Sylfaen"/>
          <w:sz w:val="22"/>
          <w:szCs w:val="24"/>
        </w:rPr>
        <w:t>ამ ეტაპიდან Bookmark-ების ცვლილება უნდა მოხდეს მხოლოდ state setter-ის საშუალებით.</w:t>
      </w:r>
    </w:p>
    <w:p w14:paraId="4367E7BD" w14:textId="77777777" w:rsidR="00273F66" w:rsidRPr="001C0517" w:rsidRDefault="00000000">
      <w:pPr>
        <w:rPr>
          <w:rFonts w:ascii="Sylfaen" w:hAnsi="Sylfaen"/>
          <w:sz w:val="22"/>
          <w:szCs w:val="24"/>
        </w:rPr>
      </w:pPr>
      <w:r w:rsidRPr="001C0517">
        <w:rPr>
          <w:rFonts w:ascii="Sylfaen" w:hAnsi="Sylfaen"/>
          <w:sz w:val="22"/>
          <w:szCs w:val="24"/>
        </w:rPr>
        <w:t>State პირდაპირ არ შეცვალოთ.</w:t>
      </w:r>
    </w:p>
    <w:p w14:paraId="04322464" w14:textId="77777777" w:rsidR="00273F66" w:rsidRPr="001C0517" w:rsidRDefault="00000000">
      <w:pPr>
        <w:pStyle w:val="CodeBlock"/>
        <w:rPr>
          <w:rFonts w:ascii="Sylfaen" w:hAnsi="Sylfaen"/>
        </w:rPr>
      </w:pPr>
      <w:r w:rsidRPr="001C0517">
        <w:rPr>
          <w:rFonts w:ascii="Sylfaen" w:hAnsi="Sylfaen"/>
        </w:rPr>
        <w:t>const [bookmarks, setBookmarks] = useState([]);</w:t>
      </w:r>
      <w:r w:rsidRPr="001C0517">
        <w:rPr>
          <w:rFonts w:ascii="Sylfaen" w:hAnsi="Sylfaen"/>
        </w:rPr>
        <w:br/>
      </w:r>
      <w:r w:rsidRPr="001C0517">
        <w:rPr>
          <w:rFonts w:ascii="Sylfaen" w:hAnsi="Sylfaen"/>
        </w:rPr>
        <w:br/>
        <w:t>// არ გამოიყენოთ:</w:t>
      </w:r>
      <w:r w:rsidRPr="001C0517">
        <w:rPr>
          <w:rFonts w:ascii="Sylfaen" w:hAnsi="Sylfaen"/>
        </w:rPr>
        <w:br/>
        <w:t>bookmarks.push(...)</w:t>
      </w:r>
      <w:r w:rsidRPr="001C0517">
        <w:rPr>
          <w:rFonts w:ascii="Sylfaen" w:hAnsi="Sylfaen"/>
        </w:rPr>
        <w:br/>
        <w:t>bookmarks[index].title = ...</w:t>
      </w:r>
    </w:p>
    <w:p w14:paraId="12AAC4EE" w14:textId="77777777" w:rsidR="00273F66" w:rsidRPr="001C0517" w:rsidRDefault="00000000">
      <w:pPr>
        <w:spacing w:before="120" w:after="60"/>
        <w:rPr>
          <w:rFonts w:ascii="Sylfaen" w:hAnsi="Sylfaen"/>
        </w:rPr>
      </w:pPr>
      <w:r w:rsidRPr="001C0517">
        <w:rPr>
          <w:rFonts w:ascii="Sylfaen" w:hAnsi="Sylfaen"/>
          <w:b/>
          <w:color w:val="2E5D4B"/>
          <w:sz w:val="22"/>
        </w:rPr>
        <w:t>დასრულების კრიტერიუმი</w:t>
      </w:r>
    </w:p>
    <w:p w14:paraId="3C51A592" w14:textId="77777777" w:rsidR="00273F66" w:rsidRPr="001C0517" w:rsidRDefault="00000000">
      <w:pPr>
        <w:pStyle w:val="Criteria"/>
        <w:rPr>
          <w:rFonts w:ascii="Sylfaen" w:hAnsi="Sylfaen"/>
          <w:sz w:val="22"/>
          <w:szCs w:val="28"/>
        </w:rPr>
      </w:pPr>
      <w:r w:rsidRPr="001C0517">
        <w:rPr>
          <w:rFonts w:ascii="Segoe UI Symbol" w:hAnsi="Segoe UI Symbol" w:cs="Segoe UI Symbol"/>
          <w:sz w:val="22"/>
          <w:szCs w:val="28"/>
        </w:rPr>
        <w:t>☐</w:t>
      </w:r>
      <w:r w:rsidRPr="001C0517">
        <w:rPr>
          <w:rFonts w:ascii="Sylfaen" w:hAnsi="Sylfaen"/>
          <w:sz w:val="22"/>
          <w:szCs w:val="28"/>
        </w:rPr>
        <w:t xml:space="preserve"> Bookmark-ები state-ში ინახება.</w:t>
      </w:r>
    </w:p>
    <w:p w14:paraId="234993FA" w14:textId="77777777" w:rsidR="00273F66" w:rsidRPr="001C0517" w:rsidRDefault="00000000">
      <w:pPr>
        <w:pStyle w:val="Criteria"/>
        <w:rPr>
          <w:rFonts w:ascii="Sylfaen" w:hAnsi="Sylfaen"/>
          <w:sz w:val="22"/>
          <w:szCs w:val="28"/>
        </w:rPr>
      </w:pPr>
      <w:r w:rsidRPr="001C0517">
        <w:rPr>
          <w:rFonts w:ascii="Segoe UI Symbol" w:hAnsi="Segoe UI Symbol" w:cs="Segoe UI Symbol"/>
          <w:sz w:val="22"/>
          <w:szCs w:val="28"/>
        </w:rPr>
        <w:t>☐</w:t>
      </w:r>
      <w:r w:rsidRPr="001C0517">
        <w:rPr>
          <w:rFonts w:ascii="Sylfaen" w:hAnsi="Sylfaen"/>
          <w:sz w:val="22"/>
          <w:szCs w:val="28"/>
        </w:rPr>
        <w:t xml:space="preserve"> UI state-იდან render-დება.</w:t>
      </w:r>
    </w:p>
    <w:p w14:paraId="58BEB1AA" w14:textId="77777777" w:rsidR="00273F66" w:rsidRPr="001C0517" w:rsidRDefault="00000000">
      <w:pPr>
        <w:pStyle w:val="Criteria"/>
        <w:rPr>
          <w:rFonts w:ascii="Sylfaen" w:hAnsi="Sylfaen"/>
          <w:sz w:val="22"/>
          <w:szCs w:val="28"/>
        </w:rPr>
      </w:pPr>
      <w:r w:rsidRPr="001C0517">
        <w:rPr>
          <w:rFonts w:ascii="Segoe UI Symbol" w:hAnsi="Segoe UI Symbol" w:cs="Segoe UI Symbol"/>
          <w:sz w:val="22"/>
          <w:szCs w:val="28"/>
        </w:rPr>
        <w:t>☐</w:t>
      </w:r>
      <w:r w:rsidRPr="001C0517">
        <w:rPr>
          <w:rFonts w:ascii="Sylfaen" w:hAnsi="Sylfaen"/>
          <w:sz w:val="22"/>
          <w:szCs w:val="28"/>
        </w:rPr>
        <w:t xml:space="preserve"> State პირდაპირ არ mutate-დება.</w:t>
      </w:r>
    </w:p>
    <w:p w14:paraId="26B2AA6A" w14:textId="77777777" w:rsidR="00273F66" w:rsidRPr="001C0517" w:rsidRDefault="00000000">
      <w:pPr>
        <w:pStyle w:val="Criteria"/>
        <w:rPr>
          <w:rFonts w:ascii="Sylfaen" w:hAnsi="Sylfaen"/>
          <w:sz w:val="22"/>
          <w:szCs w:val="28"/>
        </w:rPr>
      </w:pPr>
      <w:r w:rsidRPr="001C0517">
        <w:rPr>
          <w:rFonts w:ascii="Segoe UI Symbol" w:hAnsi="Segoe UI Symbol" w:cs="Segoe UI Symbol"/>
          <w:sz w:val="22"/>
          <w:szCs w:val="28"/>
        </w:rPr>
        <w:t>☐</w:t>
      </w:r>
      <w:r w:rsidRPr="001C0517">
        <w:rPr>
          <w:rFonts w:ascii="Sylfaen" w:hAnsi="Sylfaen"/>
          <w:sz w:val="22"/>
          <w:szCs w:val="28"/>
        </w:rPr>
        <w:t xml:space="preserve"> bookmarks.push() ტიპის ცვლილებები არ გამოიყენება.</w:t>
      </w:r>
    </w:p>
    <w:p w14:paraId="2F406E50" w14:textId="77777777" w:rsidR="00273F66" w:rsidRPr="001C0517" w:rsidRDefault="00000000">
      <w:pPr>
        <w:pStyle w:val="Criteria"/>
        <w:rPr>
          <w:rFonts w:ascii="Sylfaen" w:hAnsi="Sylfaen"/>
        </w:rPr>
      </w:pPr>
      <w:r w:rsidRPr="001C0517">
        <w:rPr>
          <w:rFonts w:ascii="Segoe UI Symbol" w:hAnsi="Segoe UI Symbol" w:cs="Segoe UI Symbol"/>
          <w:sz w:val="22"/>
          <w:szCs w:val="28"/>
        </w:rPr>
        <w:t>☐</w:t>
      </w:r>
      <w:r w:rsidRPr="001C0517">
        <w:rPr>
          <w:rFonts w:ascii="Sylfaen" w:hAnsi="Sylfaen"/>
          <w:sz w:val="22"/>
          <w:szCs w:val="28"/>
        </w:rPr>
        <w:t xml:space="preserve"> State-ის შეცვლისას UI ავტომატურად განახლდება.</w:t>
      </w:r>
    </w:p>
    <w:p w14:paraId="55D4C9AE" w14:textId="77777777" w:rsidR="00273F66" w:rsidRPr="001C0517" w:rsidRDefault="00000000">
      <w:pPr>
        <w:pStyle w:val="Heading1"/>
        <w:rPr>
          <w:rFonts w:ascii="Sylfaen" w:hAnsi="Sylfaen"/>
        </w:rPr>
      </w:pPr>
      <w:r w:rsidRPr="001C0517">
        <w:rPr>
          <w:rFonts w:ascii="Sylfaen" w:hAnsi="Sylfaen"/>
        </w:rPr>
        <w:t>ეტაპი 6 — შექმენით Empty State</w:t>
      </w:r>
    </w:p>
    <w:p w14:paraId="5F49F126" w14:textId="77777777" w:rsidR="00273F66" w:rsidRPr="001C0517" w:rsidRDefault="00000000">
      <w:pPr>
        <w:rPr>
          <w:rFonts w:ascii="Sylfaen" w:hAnsi="Sylfaen"/>
          <w:sz w:val="22"/>
          <w:szCs w:val="24"/>
        </w:rPr>
      </w:pPr>
      <w:r w:rsidRPr="001C0517">
        <w:rPr>
          <w:rFonts w:ascii="Sylfaen" w:hAnsi="Sylfaen"/>
          <w:sz w:val="22"/>
          <w:szCs w:val="24"/>
        </w:rPr>
        <w:t>თუ Bookmark-ების სია ცარიელია, აჩვენეთ შესაბამისი შეტყობინება.</w:t>
      </w:r>
    </w:p>
    <w:p w14:paraId="32B52FF3" w14:textId="32315D1F" w:rsidR="00273F66" w:rsidRPr="001C0517" w:rsidRDefault="00000000">
      <w:pPr>
        <w:rPr>
          <w:rFonts w:ascii="Sylfaen" w:hAnsi="Sylfaen"/>
          <w:sz w:val="22"/>
          <w:szCs w:val="24"/>
        </w:rPr>
      </w:pPr>
      <w:r w:rsidRPr="001C0517">
        <w:rPr>
          <w:rFonts w:ascii="Sylfaen" w:hAnsi="Sylfaen"/>
          <w:sz w:val="22"/>
          <w:szCs w:val="24"/>
        </w:rPr>
        <w:t>შეგიძლიათ შექმნათ reusable Empty</w:t>
      </w:r>
      <w:r w:rsidR="001C0517" w:rsidRPr="001C0517">
        <w:rPr>
          <w:rFonts w:ascii="Sylfaen" w:hAnsi="Sylfaen"/>
          <w:sz w:val="22"/>
          <w:szCs w:val="24"/>
        </w:rPr>
        <w:t>Data</w:t>
      </w:r>
      <w:r w:rsidRPr="001C0517">
        <w:rPr>
          <w:rFonts w:ascii="Sylfaen" w:hAnsi="Sylfaen"/>
          <w:sz w:val="22"/>
          <w:szCs w:val="24"/>
        </w:rPr>
        <w:t xml:space="preserve"> component.</w:t>
      </w:r>
    </w:p>
    <w:p w14:paraId="6BFD3B64" w14:textId="77777777" w:rsidR="00273F66" w:rsidRPr="001C0517" w:rsidRDefault="00000000">
      <w:pPr>
        <w:rPr>
          <w:rFonts w:ascii="Sylfaen" w:hAnsi="Sylfaen"/>
        </w:rPr>
      </w:pPr>
      <w:r w:rsidRPr="001C0517">
        <w:rPr>
          <w:rFonts w:ascii="Sylfaen" w:hAnsi="Sylfaen"/>
          <w:sz w:val="22"/>
          <w:szCs w:val="24"/>
        </w:rPr>
        <w:t>გამოიყენეთ conditional rendering.</w:t>
      </w:r>
    </w:p>
    <w:p w14:paraId="6CDC5B6B" w14:textId="77777777" w:rsidR="00273F66" w:rsidRPr="001C0517" w:rsidRDefault="00000000">
      <w:pPr>
        <w:pStyle w:val="CodeBlock"/>
        <w:rPr>
          <w:rFonts w:ascii="Sylfaen" w:hAnsi="Sylfaen"/>
        </w:rPr>
      </w:pPr>
      <w:r w:rsidRPr="001C0517">
        <w:rPr>
          <w:rFonts w:ascii="Sylfaen" w:hAnsi="Sylfaen"/>
        </w:rPr>
        <w:t>You don't have any bookmarks yet.</w:t>
      </w:r>
    </w:p>
    <w:p w14:paraId="5CAC0DE2" w14:textId="77777777" w:rsidR="00273F66" w:rsidRPr="001C0517" w:rsidRDefault="00000000">
      <w:pPr>
        <w:spacing w:before="120" w:after="60"/>
        <w:rPr>
          <w:rFonts w:ascii="Sylfaen" w:hAnsi="Sylfaen"/>
        </w:rPr>
      </w:pPr>
      <w:r w:rsidRPr="001C0517">
        <w:rPr>
          <w:rFonts w:ascii="Sylfaen" w:hAnsi="Sylfaen"/>
          <w:b/>
          <w:color w:val="2E5D4B"/>
          <w:sz w:val="22"/>
        </w:rPr>
        <w:lastRenderedPageBreak/>
        <w:t>დასრულების კრიტერიუმი</w:t>
      </w:r>
    </w:p>
    <w:p w14:paraId="4F9D743D" w14:textId="77777777" w:rsidR="00273F66" w:rsidRPr="001C0517" w:rsidRDefault="00000000">
      <w:pPr>
        <w:pStyle w:val="Criteria"/>
        <w:rPr>
          <w:rFonts w:ascii="Sylfaen" w:hAnsi="Sylfaen"/>
          <w:sz w:val="22"/>
          <w:szCs w:val="28"/>
        </w:rPr>
      </w:pPr>
      <w:r w:rsidRPr="001C0517">
        <w:rPr>
          <w:rFonts w:ascii="Segoe UI Symbol" w:hAnsi="Segoe UI Symbol" w:cs="Segoe UI Symbol"/>
          <w:sz w:val="22"/>
          <w:szCs w:val="28"/>
        </w:rPr>
        <w:t>☐</w:t>
      </w:r>
      <w:r w:rsidRPr="001C0517">
        <w:rPr>
          <w:rFonts w:ascii="Sylfaen" w:hAnsi="Sylfaen"/>
          <w:sz w:val="22"/>
          <w:szCs w:val="28"/>
        </w:rPr>
        <w:t xml:space="preserve"> ცარიელი array-ის დროს card-ები არ ჩანს.</w:t>
      </w:r>
    </w:p>
    <w:p w14:paraId="66811988" w14:textId="070F87CA" w:rsidR="00273F66" w:rsidRPr="001C0517" w:rsidRDefault="00000000">
      <w:pPr>
        <w:pStyle w:val="Criteria"/>
        <w:rPr>
          <w:rFonts w:ascii="Sylfaen" w:hAnsi="Sylfaen"/>
          <w:sz w:val="22"/>
          <w:szCs w:val="28"/>
        </w:rPr>
      </w:pPr>
      <w:r w:rsidRPr="001C0517">
        <w:rPr>
          <w:rFonts w:ascii="Segoe UI Symbol" w:hAnsi="Segoe UI Symbol" w:cs="Segoe UI Symbol"/>
          <w:sz w:val="22"/>
          <w:szCs w:val="28"/>
        </w:rPr>
        <w:t>☐</w:t>
      </w:r>
      <w:r w:rsidRPr="001C0517">
        <w:rPr>
          <w:rFonts w:ascii="Sylfaen" w:hAnsi="Sylfaen"/>
          <w:sz w:val="22"/>
          <w:szCs w:val="28"/>
        </w:rPr>
        <w:t xml:space="preserve"> ამის ნაცვლად Empty </w:t>
      </w:r>
      <w:r w:rsidR="001C0517" w:rsidRPr="001C0517">
        <w:rPr>
          <w:rFonts w:ascii="Sylfaen" w:hAnsi="Sylfaen"/>
          <w:sz w:val="22"/>
          <w:szCs w:val="28"/>
        </w:rPr>
        <w:t>Data</w:t>
      </w:r>
      <w:r w:rsidRPr="001C0517">
        <w:rPr>
          <w:rFonts w:ascii="Sylfaen" w:hAnsi="Sylfaen"/>
          <w:sz w:val="22"/>
          <w:szCs w:val="28"/>
        </w:rPr>
        <w:t xml:space="preserve"> ჩანს.</w:t>
      </w:r>
    </w:p>
    <w:p w14:paraId="01BD5A4A" w14:textId="7F020245" w:rsidR="00273F66" w:rsidRPr="001C0517" w:rsidRDefault="00000000">
      <w:pPr>
        <w:pStyle w:val="Criteria"/>
        <w:rPr>
          <w:rFonts w:ascii="Sylfaen" w:hAnsi="Sylfaen"/>
          <w:sz w:val="22"/>
          <w:szCs w:val="28"/>
        </w:rPr>
      </w:pPr>
      <w:r w:rsidRPr="001C0517">
        <w:rPr>
          <w:rFonts w:ascii="Segoe UI Symbol" w:hAnsi="Segoe UI Symbol" w:cs="Segoe UI Symbol"/>
          <w:sz w:val="22"/>
          <w:szCs w:val="28"/>
        </w:rPr>
        <w:t>☐</w:t>
      </w:r>
      <w:r w:rsidRPr="001C0517">
        <w:rPr>
          <w:rFonts w:ascii="Sylfaen" w:hAnsi="Sylfaen"/>
          <w:sz w:val="22"/>
          <w:szCs w:val="28"/>
        </w:rPr>
        <w:t xml:space="preserve"> Empty </w:t>
      </w:r>
      <w:r w:rsidR="001C0517" w:rsidRPr="001C0517">
        <w:rPr>
          <w:rFonts w:ascii="Sylfaen" w:hAnsi="Sylfaen"/>
          <w:sz w:val="22"/>
          <w:szCs w:val="28"/>
        </w:rPr>
        <w:t>Data</w:t>
      </w:r>
      <w:r w:rsidRPr="001C0517">
        <w:rPr>
          <w:rFonts w:ascii="Sylfaen" w:hAnsi="Sylfaen"/>
          <w:sz w:val="22"/>
          <w:szCs w:val="28"/>
        </w:rPr>
        <w:t xml:space="preserve"> conditional rendering-ით იმართება.</w:t>
      </w:r>
    </w:p>
    <w:p w14:paraId="583D813A" w14:textId="77777777" w:rsidR="00273F66" w:rsidRPr="001C0517" w:rsidRDefault="00000000">
      <w:pPr>
        <w:pStyle w:val="Criteria"/>
        <w:rPr>
          <w:rFonts w:ascii="Sylfaen" w:hAnsi="Sylfaen"/>
          <w:sz w:val="22"/>
          <w:szCs w:val="28"/>
        </w:rPr>
      </w:pPr>
      <w:r w:rsidRPr="001C0517">
        <w:rPr>
          <w:rFonts w:ascii="Segoe UI Symbol" w:hAnsi="Segoe UI Symbol" w:cs="Segoe UI Symbol"/>
          <w:sz w:val="22"/>
          <w:szCs w:val="28"/>
        </w:rPr>
        <w:t>☐</w:t>
      </w:r>
      <w:r w:rsidRPr="001C0517">
        <w:rPr>
          <w:rFonts w:ascii="Sylfaen" w:hAnsi="Sylfaen"/>
          <w:sz w:val="22"/>
          <w:szCs w:val="28"/>
        </w:rPr>
        <w:t xml:space="preserve"> UI-ში გაურკვეველი ცარიელი სივრცე არ რჩება.</w:t>
      </w:r>
    </w:p>
    <w:p w14:paraId="4A937EB1" w14:textId="77777777" w:rsidR="00273F66" w:rsidRPr="001C0517" w:rsidRDefault="00000000">
      <w:pPr>
        <w:pStyle w:val="Heading1"/>
        <w:rPr>
          <w:rFonts w:ascii="Sylfaen" w:hAnsi="Sylfaen"/>
        </w:rPr>
      </w:pPr>
      <w:r w:rsidRPr="001C0517">
        <w:rPr>
          <w:rFonts w:ascii="Sylfaen" w:hAnsi="Sylfaen"/>
        </w:rPr>
        <w:t>ეტაპი 7 — დაამატეთ Pin / Unpin</w:t>
      </w:r>
    </w:p>
    <w:p w14:paraId="17701702" w14:textId="77777777" w:rsidR="00273F66" w:rsidRPr="001C0517" w:rsidRDefault="00000000">
      <w:pPr>
        <w:rPr>
          <w:rFonts w:ascii="Sylfaen" w:hAnsi="Sylfaen"/>
          <w:sz w:val="22"/>
          <w:szCs w:val="24"/>
        </w:rPr>
      </w:pPr>
      <w:r w:rsidRPr="001C0517">
        <w:rPr>
          <w:rFonts w:ascii="Sylfaen" w:hAnsi="Sylfaen"/>
          <w:sz w:val="22"/>
          <w:szCs w:val="24"/>
        </w:rPr>
        <w:t>BookmarkCard-ზე დაამატეთ Pin/Unpin action.</w:t>
      </w:r>
    </w:p>
    <w:p w14:paraId="422F5EE0" w14:textId="77777777" w:rsidR="00273F66" w:rsidRPr="001C0517" w:rsidRDefault="00000000">
      <w:pPr>
        <w:rPr>
          <w:rFonts w:ascii="Sylfaen" w:hAnsi="Sylfaen"/>
          <w:sz w:val="22"/>
          <w:szCs w:val="24"/>
        </w:rPr>
      </w:pPr>
      <w:r w:rsidRPr="001C0517">
        <w:rPr>
          <w:rFonts w:ascii="Sylfaen" w:hAnsi="Sylfaen"/>
          <w:sz w:val="22"/>
          <w:szCs w:val="24"/>
        </w:rPr>
        <w:t>isPinned უნდა იცვლებოდეს true/false მნიშვნელობებს შორის.</w:t>
      </w:r>
    </w:p>
    <w:p w14:paraId="2E57853A" w14:textId="225F390A" w:rsidR="00273F66" w:rsidRPr="001C0517" w:rsidRDefault="00000000">
      <w:pPr>
        <w:rPr>
          <w:rFonts w:ascii="Sylfaen" w:hAnsi="Sylfaen"/>
        </w:rPr>
      </w:pPr>
      <w:r w:rsidRPr="001C0517">
        <w:rPr>
          <w:rFonts w:ascii="Sylfaen" w:hAnsi="Sylfaen"/>
          <w:sz w:val="22"/>
          <w:szCs w:val="24"/>
        </w:rPr>
        <w:t>განახლება immutable გზით გააკეთეთ</w:t>
      </w:r>
      <w:r w:rsidR="001C0517">
        <w:rPr>
          <w:rFonts w:ascii="Sylfaen" w:hAnsi="Sylfaen"/>
          <w:sz w:val="22"/>
          <w:szCs w:val="24"/>
        </w:rPr>
        <w:t xml:space="preserve"> </w:t>
      </w:r>
    </w:p>
    <w:p w14:paraId="6E9ED158" w14:textId="77777777" w:rsidR="00273F66" w:rsidRPr="001C0517" w:rsidRDefault="00000000">
      <w:pPr>
        <w:spacing w:before="120" w:after="60"/>
        <w:rPr>
          <w:rFonts w:ascii="Sylfaen" w:hAnsi="Sylfaen"/>
        </w:rPr>
      </w:pPr>
      <w:r w:rsidRPr="001C0517">
        <w:rPr>
          <w:rFonts w:ascii="Sylfaen" w:hAnsi="Sylfaen"/>
          <w:b/>
          <w:color w:val="2E5D4B"/>
          <w:sz w:val="22"/>
        </w:rPr>
        <w:t>დასრულების კრიტერიუმი</w:t>
      </w:r>
    </w:p>
    <w:p w14:paraId="5DD1FD8D" w14:textId="77777777" w:rsidR="00273F66" w:rsidRPr="001C0517" w:rsidRDefault="00000000">
      <w:pPr>
        <w:pStyle w:val="Criteria"/>
        <w:rPr>
          <w:rFonts w:ascii="Sylfaen" w:hAnsi="Sylfaen"/>
          <w:sz w:val="22"/>
          <w:szCs w:val="28"/>
        </w:rPr>
      </w:pPr>
      <w:r w:rsidRPr="001C0517">
        <w:rPr>
          <w:rFonts w:ascii="Segoe UI Symbol" w:hAnsi="Segoe UI Symbol" w:cs="Segoe UI Symbol"/>
          <w:sz w:val="22"/>
          <w:szCs w:val="28"/>
        </w:rPr>
        <w:t>☐</w:t>
      </w:r>
      <w:r w:rsidRPr="001C0517">
        <w:rPr>
          <w:rFonts w:ascii="Sylfaen" w:hAnsi="Sylfaen"/>
          <w:sz w:val="22"/>
          <w:szCs w:val="28"/>
        </w:rPr>
        <w:t xml:space="preserve"> ყველა Bookmark-ს აქვს Pin/Unpin action.</w:t>
      </w:r>
    </w:p>
    <w:p w14:paraId="5BF8E94E" w14:textId="77777777" w:rsidR="00273F66" w:rsidRPr="001C0517" w:rsidRDefault="00000000">
      <w:pPr>
        <w:pStyle w:val="Criteria"/>
        <w:rPr>
          <w:rFonts w:ascii="Sylfaen" w:hAnsi="Sylfaen"/>
          <w:sz w:val="22"/>
          <w:szCs w:val="28"/>
        </w:rPr>
      </w:pPr>
      <w:r w:rsidRPr="001C0517">
        <w:rPr>
          <w:rFonts w:ascii="Segoe UI Symbol" w:hAnsi="Segoe UI Symbol" w:cs="Segoe UI Symbol"/>
          <w:sz w:val="22"/>
          <w:szCs w:val="28"/>
        </w:rPr>
        <w:t>☐</w:t>
      </w:r>
      <w:r w:rsidRPr="001C0517">
        <w:rPr>
          <w:rFonts w:ascii="Sylfaen" w:hAnsi="Sylfaen"/>
          <w:sz w:val="22"/>
          <w:szCs w:val="28"/>
        </w:rPr>
        <w:t xml:space="preserve"> შესაბამისი Bookmark state-ში სწორად ახლდება.</w:t>
      </w:r>
    </w:p>
    <w:p w14:paraId="771B426E" w14:textId="77777777" w:rsidR="00273F66" w:rsidRPr="001C0517" w:rsidRDefault="00000000">
      <w:pPr>
        <w:pStyle w:val="Criteria"/>
        <w:rPr>
          <w:rFonts w:ascii="Sylfaen" w:hAnsi="Sylfaen"/>
          <w:sz w:val="22"/>
          <w:szCs w:val="28"/>
        </w:rPr>
      </w:pPr>
      <w:r w:rsidRPr="001C0517">
        <w:rPr>
          <w:rFonts w:ascii="Segoe UI Symbol" w:hAnsi="Segoe UI Symbol" w:cs="Segoe UI Symbol"/>
          <w:sz w:val="22"/>
          <w:szCs w:val="28"/>
        </w:rPr>
        <w:t>☐</w:t>
      </w:r>
      <w:r w:rsidRPr="001C0517">
        <w:rPr>
          <w:rFonts w:ascii="Sylfaen" w:hAnsi="Sylfaen"/>
          <w:sz w:val="22"/>
          <w:szCs w:val="28"/>
        </w:rPr>
        <w:t xml:space="preserve"> სხვა Bookmark-ების მონაცემები უცვლელი რჩება.</w:t>
      </w:r>
    </w:p>
    <w:p w14:paraId="6BD061C8" w14:textId="77777777" w:rsidR="00273F66" w:rsidRPr="001C0517" w:rsidRDefault="00000000">
      <w:pPr>
        <w:pStyle w:val="Criteria"/>
        <w:rPr>
          <w:rFonts w:ascii="Sylfaen" w:hAnsi="Sylfaen"/>
          <w:sz w:val="22"/>
          <w:szCs w:val="28"/>
        </w:rPr>
      </w:pPr>
      <w:r w:rsidRPr="001C0517">
        <w:rPr>
          <w:rFonts w:ascii="Segoe UI Symbol" w:hAnsi="Segoe UI Symbol" w:cs="Segoe UI Symbol"/>
          <w:sz w:val="22"/>
          <w:szCs w:val="28"/>
        </w:rPr>
        <w:t>☐</w:t>
      </w:r>
      <w:r w:rsidRPr="001C0517">
        <w:rPr>
          <w:rFonts w:ascii="Sylfaen" w:hAnsi="Sylfaen"/>
          <w:sz w:val="22"/>
          <w:szCs w:val="28"/>
        </w:rPr>
        <w:t xml:space="preserve"> Update immutable გზით კეთდება.</w:t>
      </w:r>
    </w:p>
    <w:p w14:paraId="34441E2F" w14:textId="77777777" w:rsidR="00273F66" w:rsidRPr="001C0517" w:rsidRDefault="00000000">
      <w:pPr>
        <w:pStyle w:val="Criteria"/>
        <w:rPr>
          <w:rFonts w:ascii="Sylfaen" w:hAnsi="Sylfaen"/>
          <w:sz w:val="22"/>
          <w:szCs w:val="28"/>
        </w:rPr>
      </w:pPr>
      <w:r w:rsidRPr="001C0517">
        <w:rPr>
          <w:rFonts w:ascii="Segoe UI Symbol" w:hAnsi="Segoe UI Symbol" w:cs="Segoe UI Symbol"/>
          <w:sz w:val="22"/>
          <w:szCs w:val="28"/>
        </w:rPr>
        <w:t>☐</w:t>
      </w:r>
      <w:r w:rsidRPr="001C0517">
        <w:rPr>
          <w:rFonts w:ascii="Sylfaen" w:hAnsi="Sylfaen"/>
          <w:sz w:val="22"/>
          <w:szCs w:val="28"/>
        </w:rPr>
        <w:t xml:space="preserve"> UI ვიზუალურად აჩვენებს pinned მდგომარეობას.</w:t>
      </w:r>
    </w:p>
    <w:p w14:paraId="3446B389" w14:textId="77777777" w:rsidR="00273F66" w:rsidRPr="001C0517" w:rsidRDefault="00000000">
      <w:pPr>
        <w:pStyle w:val="Heading1"/>
        <w:rPr>
          <w:rFonts w:ascii="Sylfaen" w:hAnsi="Sylfaen"/>
        </w:rPr>
      </w:pPr>
      <w:r w:rsidRPr="001C0517">
        <w:rPr>
          <w:rFonts w:ascii="Sylfaen" w:hAnsi="Sylfaen"/>
        </w:rPr>
        <w:t>ეტაპი 8 — Archive / Restore</w:t>
      </w:r>
    </w:p>
    <w:p w14:paraId="17626D08" w14:textId="77777777" w:rsidR="00273F66" w:rsidRPr="001C0517" w:rsidRDefault="00000000">
      <w:pPr>
        <w:rPr>
          <w:rFonts w:ascii="Sylfaen" w:hAnsi="Sylfaen"/>
          <w:sz w:val="22"/>
          <w:szCs w:val="24"/>
        </w:rPr>
      </w:pPr>
      <w:r w:rsidRPr="001C0517">
        <w:rPr>
          <w:rFonts w:ascii="Sylfaen" w:hAnsi="Sylfaen"/>
          <w:sz w:val="22"/>
          <w:szCs w:val="24"/>
        </w:rPr>
        <w:t>დაამატეთ Archive ფუნქცია და ორი view: All Bookmarks და Archived.</w:t>
      </w:r>
    </w:p>
    <w:p w14:paraId="35FD92B7" w14:textId="77777777" w:rsidR="00273F66" w:rsidRPr="001C0517" w:rsidRDefault="00000000">
      <w:pPr>
        <w:rPr>
          <w:rFonts w:ascii="Sylfaen" w:hAnsi="Sylfaen"/>
          <w:sz w:val="22"/>
          <w:szCs w:val="24"/>
        </w:rPr>
      </w:pPr>
      <w:r w:rsidRPr="001C0517">
        <w:rPr>
          <w:rFonts w:ascii="Sylfaen" w:hAnsi="Sylfaen"/>
          <w:sz w:val="22"/>
          <w:szCs w:val="24"/>
        </w:rPr>
        <w:t>All Bookmarks-ში archived Bookmark-ები არ გამოჩნდეს.</w:t>
      </w:r>
    </w:p>
    <w:p w14:paraId="5BF242E8" w14:textId="77777777" w:rsidR="00273F66" w:rsidRPr="001C0517" w:rsidRDefault="00000000">
      <w:pPr>
        <w:rPr>
          <w:rFonts w:ascii="Sylfaen" w:hAnsi="Sylfaen"/>
          <w:sz w:val="22"/>
          <w:szCs w:val="24"/>
        </w:rPr>
      </w:pPr>
      <w:r w:rsidRPr="001C0517">
        <w:rPr>
          <w:rFonts w:ascii="Sylfaen" w:hAnsi="Sylfaen"/>
          <w:sz w:val="22"/>
          <w:szCs w:val="24"/>
        </w:rPr>
        <w:t>Archived view-ში გამოჩნდეს მხოლოდ archived Bookmark-ები და შესაძლებელი იყოს Restore.</w:t>
      </w:r>
    </w:p>
    <w:p w14:paraId="77FDA29B" w14:textId="77777777" w:rsidR="00273F66" w:rsidRPr="001C0517" w:rsidRDefault="00000000">
      <w:pPr>
        <w:pStyle w:val="CodeBlock"/>
        <w:rPr>
          <w:rFonts w:ascii="Sylfaen" w:hAnsi="Sylfaen"/>
        </w:rPr>
      </w:pPr>
      <w:r w:rsidRPr="001C0517">
        <w:rPr>
          <w:rFonts w:ascii="Sylfaen" w:hAnsi="Sylfaen"/>
        </w:rPr>
        <w:t>All Bookmarks</w:t>
      </w:r>
      <w:r w:rsidRPr="001C0517">
        <w:rPr>
          <w:rFonts w:ascii="Sylfaen" w:hAnsi="Sylfaen"/>
        </w:rPr>
        <w:br/>
        <w:t>Archived</w:t>
      </w:r>
    </w:p>
    <w:p w14:paraId="58541CD4" w14:textId="77777777" w:rsidR="00273F66" w:rsidRPr="001C0517" w:rsidRDefault="00000000">
      <w:pPr>
        <w:spacing w:before="120" w:after="60"/>
        <w:rPr>
          <w:rFonts w:ascii="Sylfaen" w:hAnsi="Sylfaen"/>
        </w:rPr>
      </w:pPr>
      <w:r w:rsidRPr="001C0517">
        <w:rPr>
          <w:rFonts w:ascii="Sylfaen" w:hAnsi="Sylfaen"/>
          <w:b/>
          <w:color w:val="2E5D4B"/>
          <w:sz w:val="22"/>
        </w:rPr>
        <w:t>დასრულების კრიტერიუმი</w:t>
      </w:r>
    </w:p>
    <w:p w14:paraId="2DE2C90F" w14:textId="77777777" w:rsidR="00273F66" w:rsidRPr="001C0517" w:rsidRDefault="00000000">
      <w:pPr>
        <w:pStyle w:val="Criteria"/>
        <w:rPr>
          <w:rFonts w:ascii="Sylfaen" w:hAnsi="Sylfaen"/>
          <w:sz w:val="22"/>
          <w:szCs w:val="28"/>
        </w:rPr>
      </w:pPr>
      <w:r w:rsidRPr="001C0517">
        <w:rPr>
          <w:rFonts w:ascii="Segoe UI Symbol" w:hAnsi="Segoe UI Symbol" w:cs="Segoe UI Symbol"/>
          <w:sz w:val="22"/>
          <w:szCs w:val="28"/>
        </w:rPr>
        <w:t>☐</w:t>
      </w:r>
      <w:r w:rsidRPr="001C0517">
        <w:rPr>
          <w:rFonts w:ascii="Sylfaen" w:hAnsi="Sylfaen"/>
          <w:sz w:val="22"/>
          <w:szCs w:val="28"/>
        </w:rPr>
        <w:t xml:space="preserve"> Bookmark-ის Archive შესაძლებელია.</w:t>
      </w:r>
    </w:p>
    <w:p w14:paraId="70480855" w14:textId="77777777" w:rsidR="00273F66" w:rsidRPr="001C0517" w:rsidRDefault="00000000">
      <w:pPr>
        <w:pStyle w:val="Criteria"/>
        <w:rPr>
          <w:rFonts w:ascii="Sylfaen" w:hAnsi="Sylfaen"/>
          <w:sz w:val="22"/>
          <w:szCs w:val="28"/>
        </w:rPr>
      </w:pPr>
      <w:r w:rsidRPr="001C0517">
        <w:rPr>
          <w:rFonts w:ascii="Segoe UI Symbol" w:hAnsi="Segoe UI Symbol" w:cs="Segoe UI Symbol"/>
          <w:sz w:val="22"/>
          <w:szCs w:val="28"/>
        </w:rPr>
        <w:t>☐</w:t>
      </w:r>
      <w:r w:rsidRPr="001C0517">
        <w:rPr>
          <w:rFonts w:ascii="Sylfaen" w:hAnsi="Sylfaen"/>
          <w:sz w:val="22"/>
          <w:szCs w:val="28"/>
        </w:rPr>
        <w:t xml:space="preserve"> Archived Bookmark მთავარ სიაში აღარ ჩანს.</w:t>
      </w:r>
    </w:p>
    <w:p w14:paraId="16749473" w14:textId="77777777" w:rsidR="00273F66" w:rsidRPr="001C0517" w:rsidRDefault="00000000">
      <w:pPr>
        <w:pStyle w:val="Criteria"/>
        <w:rPr>
          <w:rFonts w:ascii="Sylfaen" w:hAnsi="Sylfaen"/>
          <w:sz w:val="22"/>
          <w:szCs w:val="28"/>
        </w:rPr>
      </w:pPr>
      <w:r w:rsidRPr="001C0517">
        <w:rPr>
          <w:rFonts w:ascii="Segoe UI Symbol" w:hAnsi="Segoe UI Symbol" w:cs="Segoe UI Symbol"/>
          <w:sz w:val="22"/>
          <w:szCs w:val="28"/>
        </w:rPr>
        <w:t>☐</w:t>
      </w:r>
      <w:r w:rsidRPr="001C0517">
        <w:rPr>
          <w:rFonts w:ascii="Sylfaen" w:hAnsi="Sylfaen"/>
          <w:sz w:val="22"/>
          <w:szCs w:val="28"/>
        </w:rPr>
        <w:t xml:space="preserve"> Archived view მუშაობს.</w:t>
      </w:r>
    </w:p>
    <w:p w14:paraId="116FC517" w14:textId="77777777" w:rsidR="00273F66" w:rsidRPr="001C0517" w:rsidRDefault="00000000">
      <w:pPr>
        <w:pStyle w:val="Criteria"/>
        <w:rPr>
          <w:rFonts w:ascii="Sylfaen" w:hAnsi="Sylfaen"/>
          <w:sz w:val="22"/>
          <w:szCs w:val="28"/>
        </w:rPr>
      </w:pPr>
      <w:r w:rsidRPr="001C0517">
        <w:rPr>
          <w:rFonts w:ascii="Segoe UI Symbol" w:hAnsi="Segoe UI Symbol" w:cs="Segoe UI Symbol"/>
          <w:sz w:val="22"/>
          <w:szCs w:val="28"/>
        </w:rPr>
        <w:t>☐</w:t>
      </w:r>
      <w:r w:rsidRPr="001C0517">
        <w:rPr>
          <w:rFonts w:ascii="Sylfaen" w:hAnsi="Sylfaen"/>
          <w:sz w:val="22"/>
          <w:szCs w:val="28"/>
        </w:rPr>
        <w:t xml:space="preserve"> Archived view-ში მხოლოდ archived Bookmark-ებია.</w:t>
      </w:r>
    </w:p>
    <w:p w14:paraId="07E8B782" w14:textId="77777777" w:rsidR="00273F66" w:rsidRPr="001C0517" w:rsidRDefault="00000000">
      <w:pPr>
        <w:pStyle w:val="Criteria"/>
        <w:rPr>
          <w:rFonts w:ascii="Sylfaen" w:hAnsi="Sylfaen"/>
          <w:sz w:val="22"/>
          <w:szCs w:val="28"/>
        </w:rPr>
      </w:pPr>
      <w:r w:rsidRPr="001C0517">
        <w:rPr>
          <w:rFonts w:ascii="Segoe UI Symbol" w:hAnsi="Segoe UI Symbol" w:cs="Segoe UI Symbol"/>
          <w:sz w:val="22"/>
          <w:szCs w:val="28"/>
        </w:rPr>
        <w:t>☐</w:t>
      </w:r>
      <w:r w:rsidRPr="001C0517">
        <w:rPr>
          <w:rFonts w:ascii="Sylfaen" w:hAnsi="Sylfaen"/>
          <w:sz w:val="22"/>
          <w:szCs w:val="28"/>
        </w:rPr>
        <w:t xml:space="preserve"> Restore-ის შემდეგ Bookmark მთავარ სიაში ბრუნდება.</w:t>
      </w:r>
    </w:p>
    <w:p w14:paraId="05D4B9E4" w14:textId="77777777" w:rsidR="00273F66" w:rsidRPr="001C0517" w:rsidRDefault="00000000">
      <w:pPr>
        <w:pStyle w:val="Heading1"/>
        <w:rPr>
          <w:rFonts w:ascii="Sylfaen" w:hAnsi="Sylfaen"/>
        </w:rPr>
      </w:pPr>
      <w:r w:rsidRPr="001C0517">
        <w:rPr>
          <w:rFonts w:ascii="Sylfaen" w:hAnsi="Sylfaen"/>
        </w:rPr>
        <w:t>ეტაპი 9 — შექმენით Add Bookmark Form</w:t>
      </w:r>
    </w:p>
    <w:p w14:paraId="4CEC1421" w14:textId="77777777" w:rsidR="00273F66" w:rsidRPr="001C0517" w:rsidRDefault="00000000">
      <w:pPr>
        <w:rPr>
          <w:rFonts w:ascii="Sylfaen" w:hAnsi="Sylfaen"/>
          <w:sz w:val="22"/>
          <w:szCs w:val="24"/>
        </w:rPr>
      </w:pPr>
      <w:r w:rsidRPr="001C0517">
        <w:rPr>
          <w:rFonts w:ascii="Sylfaen" w:hAnsi="Sylfaen"/>
          <w:sz w:val="22"/>
          <w:szCs w:val="24"/>
        </w:rPr>
        <w:t>ფორმა უნდა შეიცავდეს Title, URL, Description და Tags fields.</w:t>
      </w:r>
    </w:p>
    <w:p w14:paraId="17CD0797" w14:textId="77777777" w:rsidR="00273F66" w:rsidRPr="001C0517" w:rsidRDefault="00000000">
      <w:pPr>
        <w:rPr>
          <w:rFonts w:ascii="Sylfaen" w:hAnsi="Sylfaen"/>
          <w:sz w:val="22"/>
          <w:szCs w:val="24"/>
        </w:rPr>
      </w:pPr>
      <w:r w:rsidRPr="001C0517">
        <w:rPr>
          <w:rFonts w:ascii="Sylfaen" w:hAnsi="Sylfaen"/>
          <w:sz w:val="22"/>
          <w:szCs w:val="24"/>
        </w:rPr>
        <w:t>ყველა field უნდა იყოს controlled.</w:t>
      </w:r>
    </w:p>
    <w:p w14:paraId="2FA8D7EA" w14:textId="77777777" w:rsidR="00273F66" w:rsidRPr="001C0517" w:rsidRDefault="00000000">
      <w:pPr>
        <w:rPr>
          <w:rFonts w:ascii="Sylfaen" w:hAnsi="Sylfaen"/>
          <w:sz w:val="22"/>
          <w:szCs w:val="24"/>
        </w:rPr>
      </w:pPr>
      <w:r w:rsidRPr="001C0517">
        <w:rPr>
          <w:rFonts w:ascii="Sylfaen" w:hAnsi="Sylfaen"/>
          <w:sz w:val="22"/>
          <w:szCs w:val="24"/>
        </w:rPr>
        <w:t>Submit დაამუშავეთ onSubmit-ით და გამოიყენეთ preventDefault().</w:t>
      </w:r>
    </w:p>
    <w:p w14:paraId="7B6FFE5A" w14:textId="77777777" w:rsidR="00273F66" w:rsidRPr="001C0517" w:rsidRDefault="00000000">
      <w:pPr>
        <w:pStyle w:val="CodeBlock"/>
        <w:rPr>
          <w:rFonts w:ascii="Sylfaen" w:hAnsi="Sylfaen"/>
        </w:rPr>
      </w:pPr>
      <w:r w:rsidRPr="001C0517">
        <w:rPr>
          <w:rFonts w:ascii="Sylfaen" w:hAnsi="Sylfaen"/>
        </w:rPr>
        <w:t>&lt;input</w:t>
      </w:r>
      <w:r w:rsidRPr="001C0517">
        <w:rPr>
          <w:rFonts w:ascii="Sylfaen" w:hAnsi="Sylfaen"/>
        </w:rPr>
        <w:br/>
        <w:t xml:space="preserve">  value={form.title}</w:t>
      </w:r>
      <w:r w:rsidRPr="001C0517">
        <w:rPr>
          <w:rFonts w:ascii="Sylfaen" w:hAnsi="Sylfaen"/>
        </w:rPr>
        <w:br/>
      </w:r>
      <w:r w:rsidRPr="001C0517">
        <w:rPr>
          <w:rFonts w:ascii="Sylfaen" w:hAnsi="Sylfaen"/>
        </w:rPr>
        <w:lastRenderedPageBreak/>
        <w:t xml:space="preserve">  onChange={handleChange}</w:t>
      </w:r>
      <w:r w:rsidRPr="001C0517">
        <w:rPr>
          <w:rFonts w:ascii="Sylfaen" w:hAnsi="Sylfaen"/>
        </w:rPr>
        <w:br/>
        <w:t>/&gt;</w:t>
      </w:r>
      <w:r w:rsidRPr="001C0517">
        <w:rPr>
          <w:rFonts w:ascii="Sylfaen" w:hAnsi="Sylfaen"/>
        </w:rPr>
        <w:br/>
      </w:r>
      <w:r w:rsidRPr="001C0517">
        <w:rPr>
          <w:rFonts w:ascii="Sylfaen" w:hAnsi="Sylfaen"/>
        </w:rPr>
        <w:br/>
        <w:t>&lt;form onSubmit={handleSubmit}&gt;</w:t>
      </w:r>
    </w:p>
    <w:p w14:paraId="127DB471" w14:textId="77777777" w:rsidR="00273F66" w:rsidRPr="001C0517" w:rsidRDefault="00000000">
      <w:pPr>
        <w:spacing w:before="120" w:after="60"/>
        <w:rPr>
          <w:rFonts w:ascii="Sylfaen" w:hAnsi="Sylfaen"/>
        </w:rPr>
      </w:pPr>
      <w:r w:rsidRPr="001C0517">
        <w:rPr>
          <w:rFonts w:ascii="Sylfaen" w:hAnsi="Sylfaen"/>
          <w:b/>
          <w:color w:val="2E5D4B"/>
          <w:sz w:val="22"/>
        </w:rPr>
        <w:t>დასრულების კრიტერიუმი</w:t>
      </w:r>
    </w:p>
    <w:p w14:paraId="7B7FFC55" w14:textId="77777777" w:rsidR="00273F66" w:rsidRPr="00D31AAE" w:rsidRDefault="00000000">
      <w:pPr>
        <w:pStyle w:val="Criteria"/>
        <w:rPr>
          <w:rFonts w:ascii="Sylfaen" w:hAnsi="Sylfaen"/>
          <w:sz w:val="22"/>
          <w:szCs w:val="28"/>
        </w:rPr>
      </w:pPr>
      <w:r w:rsidRPr="00D31AAE">
        <w:rPr>
          <w:rFonts w:ascii="Segoe UI Symbol" w:hAnsi="Segoe UI Symbol" w:cs="Segoe UI Symbol"/>
          <w:sz w:val="22"/>
          <w:szCs w:val="28"/>
        </w:rPr>
        <w:t>☐</w:t>
      </w:r>
      <w:r w:rsidRPr="00D31AAE">
        <w:rPr>
          <w:rFonts w:ascii="Sylfaen" w:hAnsi="Sylfaen"/>
          <w:sz w:val="22"/>
          <w:szCs w:val="28"/>
        </w:rPr>
        <w:t xml:space="preserve"> ყველა input state-თან არის დაკავშირებული.</w:t>
      </w:r>
    </w:p>
    <w:p w14:paraId="78004C4D" w14:textId="77777777" w:rsidR="00273F66" w:rsidRPr="00D31AAE" w:rsidRDefault="00000000">
      <w:pPr>
        <w:pStyle w:val="Criteria"/>
        <w:rPr>
          <w:rFonts w:ascii="Sylfaen" w:hAnsi="Sylfaen"/>
          <w:sz w:val="22"/>
          <w:szCs w:val="28"/>
        </w:rPr>
      </w:pPr>
      <w:r w:rsidRPr="00D31AAE">
        <w:rPr>
          <w:rFonts w:ascii="Segoe UI Symbol" w:hAnsi="Segoe UI Symbol" w:cs="Segoe UI Symbol"/>
          <w:sz w:val="22"/>
          <w:szCs w:val="28"/>
        </w:rPr>
        <w:t>☐</w:t>
      </w:r>
      <w:r w:rsidRPr="00D31AAE">
        <w:rPr>
          <w:rFonts w:ascii="Sylfaen" w:hAnsi="Sylfaen"/>
          <w:sz w:val="22"/>
          <w:szCs w:val="28"/>
        </w:rPr>
        <w:t xml:space="preserve"> onChange მუშაობს.</w:t>
      </w:r>
    </w:p>
    <w:p w14:paraId="3E7C16E4" w14:textId="77777777" w:rsidR="00273F66" w:rsidRPr="00D31AAE" w:rsidRDefault="00000000">
      <w:pPr>
        <w:pStyle w:val="Criteria"/>
        <w:rPr>
          <w:rFonts w:ascii="Sylfaen" w:hAnsi="Sylfaen"/>
          <w:sz w:val="22"/>
          <w:szCs w:val="28"/>
        </w:rPr>
      </w:pPr>
      <w:r w:rsidRPr="00D31AAE">
        <w:rPr>
          <w:rFonts w:ascii="Segoe UI Symbol" w:hAnsi="Segoe UI Symbol" w:cs="Segoe UI Symbol"/>
          <w:sz w:val="22"/>
          <w:szCs w:val="28"/>
        </w:rPr>
        <w:t>☐</w:t>
      </w:r>
      <w:r w:rsidRPr="00D31AAE">
        <w:rPr>
          <w:rFonts w:ascii="Sylfaen" w:hAnsi="Sylfaen"/>
          <w:sz w:val="22"/>
          <w:szCs w:val="28"/>
        </w:rPr>
        <w:t xml:space="preserve"> onSubmit გამოიყენება.</w:t>
      </w:r>
    </w:p>
    <w:p w14:paraId="3986F87A" w14:textId="77777777" w:rsidR="00273F66" w:rsidRPr="00D31AAE" w:rsidRDefault="00000000">
      <w:pPr>
        <w:pStyle w:val="Criteria"/>
        <w:rPr>
          <w:rFonts w:ascii="Sylfaen" w:hAnsi="Sylfaen"/>
          <w:sz w:val="22"/>
          <w:szCs w:val="28"/>
        </w:rPr>
      </w:pPr>
      <w:r w:rsidRPr="00D31AAE">
        <w:rPr>
          <w:rFonts w:ascii="Segoe UI Symbol" w:hAnsi="Segoe UI Symbol" w:cs="Segoe UI Symbol"/>
          <w:sz w:val="22"/>
          <w:szCs w:val="28"/>
        </w:rPr>
        <w:t>☐</w:t>
      </w:r>
      <w:r w:rsidRPr="00D31AAE">
        <w:rPr>
          <w:rFonts w:ascii="Sylfaen" w:hAnsi="Sylfaen"/>
          <w:sz w:val="22"/>
          <w:szCs w:val="28"/>
        </w:rPr>
        <w:t xml:space="preserve"> preventDefault() გამოიყენება.</w:t>
      </w:r>
    </w:p>
    <w:p w14:paraId="09F73D63" w14:textId="77777777" w:rsidR="00273F66" w:rsidRPr="00D31AAE" w:rsidRDefault="00000000">
      <w:pPr>
        <w:pStyle w:val="Criteria"/>
        <w:rPr>
          <w:rFonts w:ascii="Sylfaen" w:hAnsi="Sylfaen"/>
          <w:sz w:val="22"/>
          <w:szCs w:val="28"/>
        </w:rPr>
      </w:pPr>
      <w:r w:rsidRPr="00D31AAE">
        <w:rPr>
          <w:rFonts w:ascii="Segoe UI Symbol" w:hAnsi="Segoe UI Symbol" w:cs="Segoe UI Symbol"/>
          <w:sz w:val="22"/>
          <w:szCs w:val="28"/>
        </w:rPr>
        <w:t>☐</w:t>
      </w:r>
      <w:r w:rsidRPr="00D31AAE">
        <w:rPr>
          <w:rFonts w:ascii="Sylfaen" w:hAnsi="Sylfaen"/>
          <w:sz w:val="22"/>
          <w:szCs w:val="28"/>
        </w:rPr>
        <w:t xml:space="preserve"> Submit-ის შემდეგ ახალი Bookmark ემატება.</w:t>
      </w:r>
    </w:p>
    <w:p w14:paraId="6CFAA301" w14:textId="77777777" w:rsidR="00273F66" w:rsidRPr="00D31AAE" w:rsidRDefault="00000000">
      <w:pPr>
        <w:pStyle w:val="Criteria"/>
        <w:rPr>
          <w:rFonts w:ascii="Sylfaen" w:hAnsi="Sylfaen"/>
          <w:sz w:val="22"/>
          <w:szCs w:val="28"/>
        </w:rPr>
      </w:pPr>
      <w:r w:rsidRPr="00D31AAE">
        <w:rPr>
          <w:rFonts w:ascii="Segoe UI Symbol" w:hAnsi="Segoe UI Symbol" w:cs="Segoe UI Symbol"/>
          <w:sz w:val="22"/>
          <w:szCs w:val="28"/>
        </w:rPr>
        <w:t>☐</w:t>
      </w:r>
      <w:r w:rsidRPr="00D31AAE">
        <w:rPr>
          <w:rFonts w:ascii="Sylfaen" w:hAnsi="Sylfaen"/>
          <w:sz w:val="22"/>
          <w:szCs w:val="28"/>
        </w:rPr>
        <w:t xml:space="preserve"> ახალი Bookmark UI-ში reload-ის გარეშე ჩნდება.</w:t>
      </w:r>
    </w:p>
    <w:p w14:paraId="664C455D" w14:textId="77777777" w:rsidR="00273F66" w:rsidRPr="001C0517" w:rsidRDefault="00000000">
      <w:pPr>
        <w:pStyle w:val="Heading1"/>
        <w:rPr>
          <w:rFonts w:ascii="Sylfaen" w:hAnsi="Sylfaen"/>
        </w:rPr>
      </w:pPr>
      <w:r w:rsidRPr="001C0517">
        <w:rPr>
          <w:rFonts w:ascii="Sylfaen" w:hAnsi="Sylfaen"/>
        </w:rPr>
        <w:t>ეტაპი 10 — შექმენით ახალი Bookmark object სწორად</w:t>
      </w:r>
    </w:p>
    <w:p w14:paraId="170DDF1F" w14:textId="77777777" w:rsidR="00273F66" w:rsidRPr="00D31AAE" w:rsidRDefault="00000000">
      <w:pPr>
        <w:rPr>
          <w:rFonts w:ascii="Sylfaen" w:hAnsi="Sylfaen"/>
          <w:sz w:val="22"/>
          <w:szCs w:val="24"/>
        </w:rPr>
      </w:pPr>
      <w:r w:rsidRPr="00D31AAE">
        <w:rPr>
          <w:rFonts w:ascii="Sylfaen" w:hAnsi="Sylfaen"/>
          <w:sz w:val="22"/>
          <w:szCs w:val="24"/>
        </w:rPr>
        <w:t>ახალი Bookmark-ის დამატებისას შექმენით სრული object.</w:t>
      </w:r>
    </w:p>
    <w:p w14:paraId="0A35760A" w14:textId="3F285D01" w:rsidR="00273F66" w:rsidRPr="00D31AAE" w:rsidRDefault="00000000">
      <w:pPr>
        <w:rPr>
          <w:rFonts w:ascii="Sylfaen" w:hAnsi="Sylfaen"/>
          <w:sz w:val="22"/>
          <w:szCs w:val="24"/>
        </w:rPr>
      </w:pPr>
      <w:r w:rsidRPr="00D31AAE">
        <w:rPr>
          <w:rFonts w:ascii="Sylfaen" w:hAnsi="Sylfaen"/>
          <w:sz w:val="22"/>
          <w:szCs w:val="24"/>
        </w:rPr>
        <w:t>id უნდა იყოს უნიკალური</w:t>
      </w:r>
      <w:r w:rsidR="00D31AAE" w:rsidRPr="00D31AAE">
        <w:rPr>
          <w:rFonts w:ascii="Sylfaen" w:hAnsi="Sylfaen"/>
          <w:sz w:val="22"/>
          <w:szCs w:val="24"/>
        </w:rPr>
        <w:t>.</w:t>
      </w:r>
    </w:p>
    <w:p w14:paraId="3FFE25F0" w14:textId="77777777" w:rsidR="00273F66" w:rsidRPr="001C0517" w:rsidRDefault="00000000">
      <w:pPr>
        <w:rPr>
          <w:rFonts w:ascii="Sylfaen" w:hAnsi="Sylfaen"/>
        </w:rPr>
      </w:pPr>
      <w:r w:rsidRPr="00D31AAE">
        <w:rPr>
          <w:rFonts w:ascii="Sylfaen" w:hAnsi="Sylfaen"/>
          <w:sz w:val="22"/>
          <w:szCs w:val="24"/>
        </w:rPr>
        <w:t>Object დაამატეთ array-ში immutable გზით.</w:t>
      </w:r>
    </w:p>
    <w:p w14:paraId="14024CE5" w14:textId="77777777" w:rsidR="00273F66" w:rsidRPr="001C0517" w:rsidRDefault="00000000">
      <w:pPr>
        <w:pStyle w:val="CodeBlock"/>
        <w:rPr>
          <w:rFonts w:ascii="Sylfaen" w:hAnsi="Sylfaen"/>
        </w:rPr>
      </w:pPr>
      <w:r w:rsidRPr="001C0517">
        <w:rPr>
          <w:rFonts w:ascii="Sylfaen" w:hAnsi="Sylfaen"/>
        </w:rPr>
        <w:t>const newBookmark = {</w:t>
      </w:r>
      <w:r w:rsidRPr="001C0517">
        <w:rPr>
          <w:rFonts w:ascii="Sylfaen" w:hAnsi="Sylfaen"/>
        </w:rPr>
        <w:br/>
        <w:t xml:space="preserve">  id: Date.now(),</w:t>
      </w:r>
      <w:r w:rsidRPr="001C0517">
        <w:rPr>
          <w:rFonts w:ascii="Sylfaen" w:hAnsi="Sylfaen"/>
        </w:rPr>
        <w:br/>
        <w:t xml:space="preserve">  title: form.title,</w:t>
      </w:r>
      <w:r w:rsidRPr="001C0517">
        <w:rPr>
          <w:rFonts w:ascii="Sylfaen" w:hAnsi="Sylfaen"/>
        </w:rPr>
        <w:br/>
        <w:t xml:space="preserve">  url: form.url,</w:t>
      </w:r>
      <w:r w:rsidRPr="001C0517">
        <w:rPr>
          <w:rFonts w:ascii="Sylfaen" w:hAnsi="Sylfaen"/>
        </w:rPr>
        <w:br/>
        <w:t xml:space="preserve">  description: form.description,</w:t>
      </w:r>
      <w:r w:rsidRPr="001C0517">
        <w:rPr>
          <w:rFonts w:ascii="Sylfaen" w:hAnsi="Sylfaen"/>
        </w:rPr>
        <w:br/>
        <w:t xml:space="preserve">  tags: form.tags,</w:t>
      </w:r>
      <w:r w:rsidRPr="001C0517">
        <w:rPr>
          <w:rFonts w:ascii="Sylfaen" w:hAnsi="Sylfaen"/>
        </w:rPr>
        <w:br/>
        <w:t xml:space="preserve">  isPinned: false,</w:t>
      </w:r>
      <w:r w:rsidRPr="001C0517">
        <w:rPr>
          <w:rFonts w:ascii="Sylfaen" w:hAnsi="Sylfaen"/>
        </w:rPr>
        <w:br/>
        <w:t xml:space="preserve">  isArchived: false,</w:t>
      </w:r>
      <w:r w:rsidRPr="001C0517">
        <w:rPr>
          <w:rFonts w:ascii="Sylfaen" w:hAnsi="Sylfaen"/>
        </w:rPr>
        <w:br/>
        <w:t xml:space="preserve">  createdAt: new Date().toISOString(),</w:t>
      </w:r>
      <w:r w:rsidRPr="001C0517">
        <w:rPr>
          <w:rFonts w:ascii="Sylfaen" w:hAnsi="Sylfaen"/>
        </w:rPr>
        <w:br/>
        <w:t>};</w:t>
      </w:r>
    </w:p>
    <w:p w14:paraId="374CA577" w14:textId="77777777" w:rsidR="00273F66" w:rsidRPr="001C0517" w:rsidRDefault="00000000">
      <w:pPr>
        <w:spacing w:before="120" w:after="60"/>
        <w:rPr>
          <w:rFonts w:ascii="Sylfaen" w:hAnsi="Sylfaen"/>
        </w:rPr>
      </w:pPr>
      <w:r w:rsidRPr="001C0517">
        <w:rPr>
          <w:rFonts w:ascii="Sylfaen" w:hAnsi="Sylfaen"/>
          <w:b/>
          <w:color w:val="2E5D4B"/>
          <w:sz w:val="22"/>
        </w:rPr>
        <w:t>დასრულების კრიტერიუმი</w:t>
      </w:r>
    </w:p>
    <w:p w14:paraId="12748985" w14:textId="77777777" w:rsidR="00273F66" w:rsidRPr="00D31AAE" w:rsidRDefault="00000000">
      <w:pPr>
        <w:pStyle w:val="Criteria"/>
        <w:rPr>
          <w:rFonts w:ascii="Sylfaen" w:hAnsi="Sylfaen"/>
          <w:sz w:val="22"/>
          <w:szCs w:val="28"/>
        </w:rPr>
      </w:pPr>
      <w:r w:rsidRPr="00D31AAE">
        <w:rPr>
          <w:rFonts w:ascii="Segoe UI Symbol" w:hAnsi="Segoe UI Symbol" w:cs="Segoe UI Symbol"/>
          <w:sz w:val="22"/>
          <w:szCs w:val="28"/>
        </w:rPr>
        <w:t>☐</w:t>
      </w:r>
      <w:r w:rsidRPr="00D31AAE">
        <w:rPr>
          <w:rFonts w:ascii="Sylfaen" w:hAnsi="Sylfaen"/>
          <w:sz w:val="22"/>
          <w:szCs w:val="28"/>
        </w:rPr>
        <w:t xml:space="preserve"> ახალ Bookmark-ს აქვს unique id.</w:t>
      </w:r>
    </w:p>
    <w:p w14:paraId="0C3703EC" w14:textId="77777777" w:rsidR="00273F66" w:rsidRPr="00D31AAE" w:rsidRDefault="00000000">
      <w:pPr>
        <w:pStyle w:val="Criteria"/>
        <w:rPr>
          <w:rFonts w:ascii="Sylfaen" w:hAnsi="Sylfaen"/>
          <w:sz w:val="22"/>
          <w:szCs w:val="28"/>
        </w:rPr>
      </w:pPr>
      <w:r w:rsidRPr="00D31AAE">
        <w:rPr>
          <w:rFonts w:ascii="Segoe UI Symbol" w:hAnsi="Segoe UI Symbol" w:cs="Segoe UI Symbol"/>
          <w:sz w:val="22"/>
          <w:szCs w:val="28"/>
        </w:rPr>
        <w:t>☐</w:t>
      </w:r>
      <w:r w:rsidRPr="00D31AAE">
        <w:rPr>
          <w:rFonts w:ascii="Sylfaen" w:hAnsi="Sylfaen"/>
          <w:sz w:val="22"/>
          <w:szCs w:val="28"/>
        </w:rPr>
        <w:t xml:space="preserve"> isPinned საწყისად false არის.</w:t>
      </w:r>
    </w:p>
    <w:p w14:paraId="359E1EEC" w14:textId="77777777" w:rsidR="00273F66" w:rsidRPr="00D31AAE" w:rsidRDefault="00000000">
      <w:pPr>
        <w:pStyle w:val="Criteria"/>
        <w:rPr>
          <w:rFonts w:ascii="Sylfaen" w:hAnsi="Sylfaen"/>
          <w:sz w:val="22"/>
          <w:szCs w:val="28"/>
        </w:rPr>
      </w:pPr>
      <w:r w:rsidRPr="00D31AAE">
        <w:rPr>
          <w:rFonts w:ascii="Segoe UI Symbol" w:hAnsi="Segoe UI Symbol" w:cs="Segoe UI Symbol"/>
          <w:sz w:val="22"/>
          <w:szCs w:val="28"/>
        </w:rPr>
        <w:t>☐</w:t>
      </w:r>
      <w:r w:rsidRPr="00D31AAE">
        <w:rPr>
          <w:rFonts w:ascii="Sylfaen" w:hAnsi="Sylfaen"/>
          <w:sz w:val="22"/>
          <w:szCs w:val="28"/>
        </w:rPr>
        <w:t xml:space="preserve"> isArchived საწყისად false არის.</w:t>
      </w:r>
    </w:p>
    <w:p w14:paraId="0E150154" w14:textId="77777777" w:rsidR="00273F66" w:rsidRPr="001C0517" w:rsidRDefault="00000000">
      <w:pPr>
        <w:pStyle w:val="Criteria"/>
        <w:rPr>
          <w:rFonts w:ascii="Sylfaen" w:hAnsi="Sylfaen"/>
        </w:rPr>
      </w:pPr>
      <w:r w:rsidRPr="00D31AAE">
        <w:rPr>
          <w:rFonts w:ascii="Segoe UI Symbol" w:hAnsi="Segoe UI Symbol" w:cs="Segoe UI Symbol"/>
          <w:sz w:val="22"/>
          <w:szCs w:val="28"/>
        </w:rPr>
        <w:t>☐</w:t>
      </w:r>
      <w:r w:rsidRPr="00D31AAE">
        <w:rPr>
          <w:rFonts w:ascii="Sylfaen" w:hAnsi="Sylfaen"/>
          <w:sz w:val="22"/>
          <w:szCs w:val="28"/>
        </w:rPr>
        <w:t xml:space="preserve"> ახალი object სწორად ემატება state array-ში.</w:t>
      </w:r>
    </w:p>
    <w:p w14:paraId="56E0B2D4" w14:textId="77777777" w:rsidR="00273F66" w:rsidRPr="001C0517" w:rsidRDefault="00000000">
      <w:pPr>
        <w:pStyle w:val="Heading1"/>
        <w:rPr>
          <w:rFonts w:ascii="Sylfaen" w:hAnsi="Sylfaen"/>
        </w:rPr>
      </w:pPr>
      <w:r w:rsidRPr="001C0517">
        <w:rPr>
          <w:rFonts w:ascii="Sylfaen" w:hAnsi="Sylfaen"/>
        </w:rPr>
        <w:t>ეტაპი 11 — დაამატეთ Form Validation</w:t>
      </w:r>
    </w:p>
    <w:p w14:paraId="05395B84" w14:textId="77777777" w:rsidR="00273F66" w:rsidRPr="00D31AAE" w:rsidRDefault="00000000">
      <w:pPr>
        <w:rPr>
          <w:rFonts w:ascii="Sylfaen" w:hAnsi="Sylfaen"/>
          <w:sz w:val="22"/>
          <w:szCs w:val="24"/>
        </w:rPr>
      </w:pPr>
      <w:r w:rsidRPr="00D31AAE">
        <w:rPr>
          <w:rFonts w:ascii="Sylfaen" w:hAnsi="Sylfaen"/>
          <w:sz w:val="22"/>
          <w:szCs w:val="24"/>
        </w:rPr>
        <w:t>ჯერ დარწმუნდით, რომ Add Bookmark მუშაობს, შემდეგ დაამატეთ validation.</w:t>
      </w:r>
    </w:p>
    <w:p w14:paraId="04788B08" w14:textId="77777777" w:rsidR="00273F66" w:rsidRPr="00D31AAE" w:rsidRDefault="00000000">
      <w:pPr>
        <w:rPr>
          <w:rFonts w:ascii="Sylfaen" w:hAnsi="Sylfaen"/>
          <w:sz w:val="22"/>
          <w:szCs w:val="24"/>
        </w:rPr>
      </w:pPr>
      <w:r w:rsidRPr="00D31AAE">
        <w:rPr>
          <w:rFonts w:ascii="Sylfaen" w:hAnsi="Sylfaen"/>
          <w:sz w:val="22"/>
          <w:szCs w:val="24"/>
        </w:rPr>
        <w:t>Title required, URL required + valid URL, Tags მინიმუმ ერთი.</w:t>
      </w:r>
    </w:p>
    <w:p w14:paraId="1F7A6E9A" w14:textId="77777777" w:rsidR="00273F66" w:rsidRPr="001C0517" w:rsidRDefault="00000000">
      <w:pPr>
        <w:rPr>
          <w:rFonts w:ascii="Sylfaen" w:hAnsi="Sylfaen"/>
        </w:rPr>
      </w:pPr>
      <w:r w:rsidRPr="00D31AAE">
        <w:rPr>
          <w:rFonts w:ascii="Sylfaen" w:hAnsi="Sylfaen"/>
          <w:sz w:val="22"/>
          <w:szCs w:val="24"/>
        </w:rPr>
        <w:t>Invalid form არ უნდა submit-დებოდეს და error message უნდა გამოჩნდეს.</w:t>
      </w:r>
    </w:p>
    <w:p w14:paraId="36F1C25E" w14:textId="77777777" w:rsidR="00273F66" w:rsidRPr="001C0517" w:rsidRDefault="00000000">
      <w:pPr>
        <w:pStyle w:val="CodeBlock"/>
        <w:rPr>
          <w:rFonts w:ascii="Sylfaen" w:hAnsi="Sylfaen"/>
        </w:rPr>
      </w:pPr>
      <w:r w:rsidRPr="001C0517">
        <w:rPr>
          <w:rFonts w:ascii="Sylfaen" w:hAnsi="Sylfaen"/>
        </w:rPr>
        <w:t>Title is required</w:t>
      </w:r>
      <w:r w:rsidRPr="001C0517">
        <w:rPr>
          <w:rFonts w:ascii="Sylfaen" w:hAnsi="Sylfaen"/>
        </w:rPr>
        <w:br/>
        <w:t>Please enter a valid URL</w:t>
      </w:r>
    </w:p>
    <w:p w14:paraId="73BA615E" w14:textId="77777777" w:rsidR="00273F66" w:rsidRPr="001C0517" w:rsidRDefault="00000000">
      <w:pPr>
        <w:spacing w:before="120" w:after="60"/>
        <w:rPr>
          <w:rFonts w:ascii="Sylfaen" w:hAnsi="Sylfaen"/>
        </w:rPr>
      </w:pPr>
      <w:r w:rsidRPr="001C0517">
        <w:rPr>
          <w:rFonts w:ascii="Sylfaen" w:hAnsi="Sylfaen"/>
          <w:b/>
          <w:color w:val="2E5D4B"/>
          <w:sz w:val="22"/>
        </w:rPr>
        <w:t>დასრულების კრიტერიუმი</w:t>
      </w:r>
    </w:p>
    <w:p w14:paraId="50364F74" w14:textId="77777777" w:rsidR="00273F66" w:rsidRPr="00D31AAE" w:rsidRDefault="00000000">
      <w:pPr>
        <w:pStyle w:val="Criteria"/>
        <w:rPr>
          <w:rFonts w:ascii="Sylfaen" w:hAnsi="Sylfaen"/>
          <w:sz w:val="22"/>
          <w:szCs w:val="28"/>
        </w:rPr>
      </w:pPr>
      <w:r w:rsidRPr="00D31AAE">
        <w:rPr>
          <w:rFonts w:ascii="Segoe UI Symbol" w:hAnsi="Segoe UI Symbol" w:cs="Segoe UI Symbol"/>
          <w:sz w:val="22"/>
          <w:szCs w:val="28"/>
        </w:rPr>
        <w:lastRenderedPageBreak/>
        <w:t>☐</w:t>
      </w:r>
      <w:r w:rsidRPr="00D31AAE">
        <w:rPr>
          <w:rFonts w:ascii="Sylfaen" w:hAnsi="Sylfaen"/>
          <w:sz w:val="22"/>
          <w:szCs w:val="28"/>
        </w:rPr>
        <w:t xml:space="preserve"> ცარიელი Title არ submit-დება.</w:t>
      </w:r>
    </w:p>
    <w:p w14:paraId="4E92FC2B" w14:textId="77777777" w:rsidR="00273F66" w:rsidRPr="00D31AAE" w:rsidRDefault="00000000">
      <w:pPr>
        <w:pStyle w:val="Criteria"/>
        <w:rPr>
          <w:rFonts w:ascii="Sylfaen" w:hAnsi="Sylfaen"/>
          <w:sz w:val="22"/>
          <w:szCs w:val="28"/>
        </w:rPr>
      </w:pPr>
      <w:r w:rsidRPr="00D31AAE">
        <w:rPr>
          <w:rFonts w:ascii="Segoe UI Symbol" w:hAnsi="Segoe UI Symbol" w:cs="Segoe UI Symbol"/>
          <w:sz w:val="22"/>
          <w:szCs w:val="28"/>
        </w:rPr>
        <w:t>☐</w:t>
      </w:r>
      <w:r w:rsidRPr="00D31AAE">
        <w:rPr>
          <w:rFonts w:ascii="Sylfaen" w:hAnsi="Sylfaen"/>
          <w:sz w:val="22"/>
          <w:szCs w:val="28"/>
        </w:rPr>
        <w:t xml:space="preserve"> Invalid URL არ submit-დება.</w:t>
      </w:r>
    </w:p>
    <w:p w14:paraId="77E0CE17" w14:textId="77777777" w:rsidR="00273F66" w:rsidRPr="00D31AAE" w:rsidRDefault="00000000">
      <w:pPr>
        <w:pStyle w:val="Criteria"/>
        <w:rPr>
          <w:rFonts w:ascii="Sylfaen" w:hAnsi="Sylfaen"/>
          <w:sz w:val="22"/>
          <w:szCs w:val="28"/>
        </w:rPr>
      </w:pPr>
      <w:r w:rsidRPr="00D31AAE">
        <w:rPr>
          <w:rFonts w:ascii="Segoe UI Symbol" w:hAnsi="Segoe UI Symbol" w:cs="Segoe UI Symbol"/>
          <w:sz w:val="22"/>
          <w:szCs w:val="28"/>
        </w:rPr>
        <w:t>☐</w:t>
      </w:r>
      <w:r w:rsidRPr="00D31AAE">
        <w:rPr>
          <w:rFonts w:ascii="Sylfaen" w:hAnsi="Sylfaen"/>
          <w:sz w:val="22"/>
          <w:szCs w:val="28"/>
        </w:rPr>
        <w:t xml:space="preserve"> Tag-ის გარეშე form არ submit-დება.</w:t>
      </w:r>
    </w:p>
    <w:p w14:paraId="064F4BB5" w14:textId="77777777" w:rsidR="00273F66" w:rsidRPr="00D31AAE" w:rsidRDefault="00000000">
      <w:pPr>
        <w:pStyle w:val="Criteria"/>
        <w:rPr>
          <w:rFonts w:ascii="Sylfaen" w:hAnsi="Sylfaen"/>
          <w:sz w:val="22"/>
          <w:szCs w:val="28"/>
        </w:rPr>
      </w:pPr>
      <w:r w:rsidRPr="00D31AAE">
        <w:rPr>
          <w:rFonts w:ascii="Segoe UI Symbol" w:hAnsi="Segoe UI Symbol" w:cs="Segoe UI Symbol"/>
          <w:sz w:val="22"/>
          <w:szCs w:val="28"/>
        </w:rPr>
        <w:t>☐</w:t>
      </w:r>
      <w:r w:rsidRPr="00D31AAE">
        <w:rPr>
          <w:rFonts w:ascii="Sylfaen" w:hAnsi="Sylfaen"/>
          <w:sz w:val="22"/>
          <w:szCs w:val="28"/>
        </w:rPr>
        <w:t xml:space="preserve"> შესაბამისი error message ჩანს.</w:t>
      </w:r>
    </w:p>
    <w:p w14:paraId="2B182244" w14:textId="77777777" w:rsidR="00273F66" w:rsidRPr="001C0517" w:rsidRDefault="00000000">
      <w:pPr>
        <w:pStyle w:val="Criteria"/>
        <w:rPr>
          <w:rFonts w:ascii="Sylfaen" w:hAnsi="Sylfaen"/>
        </w:rPr>
      </w:pPr>
      <w:r w:rsidRPr="00D31AAE">
        <w:rPr>
          <w:rFonts w:ascii="Segoe UI Symbol" w:hAnsi="Segoe UI Symbol" w:cs="Segoe UI Symbol"/>
          <w:sz w:val="22"/>
          <w:szCs w:val="28"/>
        </w:rPr>
        <w:t>☐</w:t>
      </w:r>
      <w:r w:rsidRPr="00D31AAE">
        <w:rPr>
          <w:rFonts w:ascii="Sylfaen" w:hAnsi="Sylfaen"/>
          <w:sz w:val="22"/>
          <w:szCs w:val="28"/>
        </w:rPr>
        <w:t xml:space="preserve"> სწორი მონაცემების შემთხვევაში form წარმატებით მუშაობს.</w:t>
      </w:r>
    </w:p>
    <w:p w14:paraId="57E7576E" w14:textId="77777777" w:rsidR="00273F66" w:rsidRPr="001C0517" w:rsidRDefault="00000000">
      <w:pPr>
        <w:pStyle w:val="Heading1"/>
        <w:rPr>
          <w:rFonts w:ascii="Sylfaen" w:hAnsi="Sylfaen"/>
        </w:rPr>
      </w:pPr>
      <w:r w:rsidRPr="001C0517">
        <w:rPr>
          <w:rFonts w:ascii="Sylfaen" w:hAnsi="Sylfaen"/>
        </w:rPr>
        <w:t>ეტაპი 12 — Delete Bookmark</w:t>
      </w:r>
    </w:p>
    <w:p w14:paraId="6111F0CC" w14:textId="77777777" w:rsidR="00273F66" w:rsidRPr="00D31AAE" w:rsidRDefault="00000000">
      <w:pPr>
        <w:rPr>
          <w:rFonts w:ascii="Sylfaen" w:hAnsi="Sylfaen"/>
          <w:sz w:val="22"/>
          <w:szCs w:val="24"/>
        </w:rPr>
      </w:pPr>
      <w:r w:rsidRPr="00D31AAE">
        <w:rPr>
          <w:rFonts w:ascii="Sylfaen" w:hAnsi="Sylfaen"/>
          <w:sz w:val="22"/>
          <w:szCs w:val="24"/>
        </w:rPr>
        <w:t>BookmarkCard-ზე დაამატეთ Delete ღილაკი.</w:t>
      </w:r>
    </w:p>
    <w:p w14:paraId="084FBA26" w14:textId="77777777" w:rsidR="00273F66" w:rsidRPr="00D31AAE" w:rsidRDefault="00000000">
      <w:pPr>
        <w:rPr>
          <w:rFonts w:ascii="Sylfaen" w:hAnsi="Sylfaen"/>
          <w:sz w:val="22"/>
          <w:szCs w:val="24"/>
        </w:rPr>
      </w:pPr>
      <w:r w:rsidRPr="00D31AAE">
        <w:rPr>
          <w:rFonts w:ascii="Sylfaen" w:hAnsi="Sylfaen"/>
          <w:sz w:val="22"/>
          <w:szCs w:val="24"/>
        </w:rPr>
        <w:t>Bookmark წაშალეთ id-ის მიხედვით, მაგალითად filter()-ით.</w:t>
      </w:r>
    </w:p>
    <w:p w14:paraId="75A4F6D4" w14:textId="77777777" w:rsidR="00273F66" w:rsidRPr="00D31AAE" w:rsidRDefault="00000000">
      <w:pPr>
        <w:rPr>
          <w:rFonts w:ascii="Sylfaen" w:hAnsi="Sylfaen"/>
          <w:sz w:val="22"/>
          <w:szCs w:val="24"/>
        </w:rPr>
      </w:pPr>
      <w:r w:rsidRPr="00D31AAE">
        <w:rPr>
          <w:rFonts w:ascii="Sylfaen" w:hAnsi="Sylfaen"/>
          <w:sz w:val="22"/>
          <w:szCs w:val="24"/>
        </w:rPr>
        <w:t>არ გამოიყენოთ page reload.</w:t>
      </w:r>
    </w:p>
    <w:p w14:paraId="549E179A" w14:textId="77777777" w:rsidR="00273F66" w:rsidRPr="001C0517" w:rsidRDefault="00000000">
      <w:pPr>
        <w:pStyle w:val="CodeBlock"/>
        <w:rPr>
          <w:rFonts w:ascii="Sylfaen" w:hAnsi="Sylfaen"/>
        </w:rPr>
      </w:pPr>
      <w:r w:rsidRPr="001C0517">
        <w:rPr>
          <w:rFonts w:ascii="Sylfaen" w:hAnsi="Sylfaen"/>
        </w:rPr>
        <w:t>filter()</w:t>
      </w:r>
    </w:p>
    <w:p w14:paraId="4FFC610F" w14:textId="77777777" w:rsidR="00273F66" w:rsidRPr="001C0517" w:rsidRDefault="00000000">
      <w:pPr>
        <w:spacing w:before="120" w:after="60"/>
        <w:rPr>
          <w:rFonts w:ascii="Sylfaen" w:hAnsi="Sylfaen"/>
        </w:rPr>
      </w:pPr>
      <w:r w:rsidRPr="001C0517">
        <w:rPr>
          <w:rFonts w:ascii="Sylfaen" w:hAnsi="Sylfaen"/>
          <w:b/>
          <w:color w:val="2E5D4B"/>
          <w:sz w:val="22"/>
        </w:rPr>
        <w:t>დასრულების კრიტერიუმი</w:t>
      </w:r>
    </w:p>
    <w:p w14:paraId="20246ECB" w14:textId="77777777" w:rsidR="00273F66" w:rsidRPr="00D31AAE" w:rsidRDefault="00000000">
      <w:pPr>
        <w:pStyle w:val="Criteria"/>
        <w:rPr>
          <w:rFonts w:ascii="Sylfaen" w:hAnsi="Sylfaen"/>
          <w:sz w:val="22"/>
          <w:szCs w:val="28"/>
        </w:rPr>
      </w:pPr>
      <w:r w:rsidRPr="00D31AAE">
        <w:rPr>
          <w:rFonts w:ascii="Segoe UI Symbol" w:hAnsi="Segoe UI Symbol" w:cs="Segoe UI Symbol"/>
          <w:sz w:val="22"/>
          <w:szCs w:val="28"/>
        </w:rPr>
        <w:t>☐</w:t>
      </w:r>
      <w:r w:rsidRPr="00D31AAE">
        <w:rPr>
          <w:rFonts w:ascii="Sylfaen" w:hAnsi="Sylfaen"/>
          <w:sz w:val="22"/>
          <w:szCs w:val="28"/>
        </w:rPr>
        <w:t xml:space="preserve"> კონკრეტული Bookmark იშლება.</w:t>
      </w:r>
    </w:p>
    <w:p w14:paraId="30BB1C44" w14:textId="77777777" w:rsidR="00273F66" w:rsidRPr="00D31AAE" w:rsidRDefault="00000000">
      <w:pPr>
        <w:pStyle w:val="Criteria"/>
        <w:rPr>
          <w:rFonts w:ascii="Sylfaen" w:hAnsi="Sylfaen"/>
          <w:sz w:val="22"/>
          <w:szCs w:val="28"/>
        </w:rPr>
      </w:pPr>
      <w:r w:rsidRPr="00D31AAE">
        <w:rPr>
          <w:rFonts w:ascii="Segoe UI Symbol" w:hAnsi="Segoe UI Symbol" w:cs="Segoe UI Symbol"/>
          <w:sz w:val="22"/>
          <w:szCs w:val="28"/>
        </w:rPr>
        <w:t>☐</w:t>
      </w:r>
      <w:r w:rsidRPr="00D31AAE">
        <w:rPr>
          <w:rFonts w:ascii="Sylfaen" w:hAnsi="Sylfaen"/>
          <w:sz w:val="22"/>
          <w:szCs w:val="28"/>
        </w:rPr>
        <w:t xml:space="preserve"> სხვა Bookmark-ები უცვლელი რჩება.</w:t>
      </w:r>
    </w:p>
    <w:p w14:paraId="1538313A" w14:textId="77777777" w:rsidR="00273F66" w:rsidRPr="00D31AAE" w:rsidRDefault="00000000">
      <w:pPr>
        <w:pStyle w:val="Criteria"/>
        <w:rPr>
          <w:rFonts w:ascii="Sylfaen" w:hAnsi="Sylfaen"/>
          <w:sz w:val="22"/>
          <w:szCs w:val="28"/>
        </w:rPr>
      </w:pPr>
      <w:r w:rsidRPr="00D31AAE">
        <w:rPr>
          <w:rFonts w:ascii="Segoe UI Symbol" w:hAnsi="Segoe UI Symbol" w:cs="Segoe UI Symbol"/>
          <w:sz w:val="22"/>
          <w:szCs w:val="28"/>
        </w:rPr>
        <w:t>☐</w:t>
      </w:r>
      <w:r w:rsidRPr="00D31AAE">
        <w:rPr>
          <w:rFonts w:ascii="Sylfaen" w:hAnsi="Sylfaen"/>
          <w:sz w:val="22"/>
          <w:szCs w:val="28"/>
        </w:rPr>
        <w:t xml:space="preserve"> UI refresh-ის გარეშე ახლდება.</w:t>
      </w:r>
    </w:p>
    <w:p w14:paraId="27C52D5A" w14:textId="77777777" w:rsidR="00273F66" w:rsidRPr="00D31AAE" w:rsidRDefault="00000000">
      <w:pPr>
        <w:pStyle w:val="Criteria"/>
        <w:rPr>
          <w:rFonts w:ascii="Sylfaen" w:hAnsi="Sylfaen"/>
          <w:sz w:val="22"/>
          <w:szCs w:val="28"/>
        </w:rPr>
      </w:pPr>
      <w:r w:rsidRPr="00D31AAE">
        <w:rPr>
          <w:rFonts w:ascii="Segoe UI Symbol" w:hAnsi="Segoe UI Symbol" w:cs="Segoe UI Symbol"/>
          <w:sz w:val="22"/>
          <w:szCs w:val="28"/>
        </w:rPr>
        <w:t>☐</w:t>
      </w:r>
      <w:r w:rsidRPr="00D31AAE">
        <w:rPr>
          <w:rFonts w:ascii="Sylfaen" w:hAnsi="Sylfaen"/>
          <w:sz w:val="22"/>
          <w:szCs w:val="28"/>
        </w:rPr>
        <w:t xml:space="preserve"> Delete immutable გზით კეთდება.</w:t>
      </w:r>
    </w:p>
    <w:p w14:paraId="5269A0C6" w14:textId="77777777" w:rsidR="00273F66" w:rsidRPr="00D31AAE" w:rsidRDefault="00000000">
      <w:pPr>
        <w:pStyle w:val="Criteria"/>
        <w:rPr>
          <w:rFonts w:ascii="Sylfaen" w:hAnsi="Sylfaen"/>
          <w:sz w:val="22"/>
          <w:szCs w:val="28"/>
        </w:rPr>
      </w:pPr>
      <w:r w:rsidRPr="00D31AAE">
        <w:rPr>
          <w:rFonts w:ascii="Segoe UI Symbol" w:hAnsi="Segoe UI Symbol" w:cs="Segoe UI Symbol"/>
          <w:sz w:val="22"/>
          <w:szCs w:val="28"/>
        </w:rPr>
        <w:t>☐</w:t>
      </w:r>
      <w:r w:rsidRPr="00D31AAE">
        <w:rPr>
          <w:rFonts w:ascii="Sylfaen" w:hAnsi="Sylfaen"/>
          <w:sz w:val="22"/>
          <w:szCs w:val="28"/>
        </w:rPr>
        <w:t xml:space="preserve"> წაშლა id-ით ხდება და არა array index-ით.</w:t>
      </w:r>
    </w:p>
    <w:p w14:paraId="3949A5EB" w14:textId="77777777" w:rsidR="00273F66" w:rsidRPr="001C0517" w:rsidRDefault="00000000">
      <w:pPr>
        <w:pStyle w:val="Heading1"/>
        <w:rPr>
          <w:rFonts w:ascii="Sylfaen" w:hAnsi="Sylfaen"/>
        </w:rPr>
      </w:pPr>
      <w:r w:rsidRPr="001C0517">
        <w:rPr>
          <w:rFonts w:ascii="Sylfaen" w:hAnsi="Sylfaen"/>
        </w:rPr>
        <w:t>ეტაპი 13 — Edit Bookmark</w:t>
      </w:r>
    </w:p>
    <w:p w14:paraId="596F07FA" w14:textId="77777777" w:rsidR="00273F66" w:rsidRPr="00D31AAE" w:rsidRDefault="00000000">
      <w:pPr>
        <w:rPr>
          <w:rFonts w:ascii="Sylfaen" w:hAnsi="Sylfaen"/>
          <w:sz w:val="22"/>
          <w:szCs w:val="24"/>
        </w:rPr>
      </w:pPr>
      <w:r w:rsidRPr="00D31AAE">
        <w:rPr>
          <w:rFonts w:ascii="Sylfaen" w:hAnsi="Sylfaen"/>
          <w:sz w:val="22"/>
          <w:szCs w:val="24"/>
        </w:rPr>
        <w:t>Edit ღილაკის დაჭერისას არჩეული Bookmark-ის მონაცემები ჩაიტვირთოს Form-ში.</w:t>
      </w:r>
    </w:p>
    <w:p w14:paraId="1391F955" w14:textId="77777777" w:rsidR="00273F66" w:rsidRPr="00D31AAE" w:rsidRDefault="00000000">
      <w:pPr>
        <w:rPr>
          <w:rFonts w:ascii="Sylfaen" w:hAnsi="Sylfaen"/>
          <w:sz w:val="22"/>
          <w:szCs w:val="24"/>
        </w:rPr>
      </w:pPr>
      <w:r w:rsidRPr="00D31AAE">
        <w:rPr>
          <w:rFonts w:ascii="Sylfaen" w:hAnsi="Sylfaen"/>
          <w:sz w:val="22"/>
          <w:szCs w:val="24"/>
        </w:rPr>
        <w:t>შეგიძლიათ გამოიყენოთ editingBookmark state.</w:t>
      </w:r>
    </w:p>
    <w:p w14:paraId="621700DA" w14:textId="77777777" w:rsidR="00273F66" w:rsidRPr="001C0517" w:rsidRDefault="00000000">
      <w:pPr>
        <w:rPr>
          <w:rFonts w:ascii="Sylfaen" w:hAnsi="Sylfaen"/>
        </w:rPr>
      </w:pPr>
      <w:r w:rsidRPr="00D31AAE">
        <w:rPr>
          <w:rFonts w:ascii="Sylfaen" w:hAnsi="Sylfaen"/>
          <w:sz w:val="22"/>
          <w:szCs w:val="24"/>
        </w:rPr>
        <w:t>ეცადეთ Add და Edit-ისთვის ერთი reusable BookmarkForm გამოიყენოთ.</w:t>
      </w:r>
    </w:p>
    <w:p w14:paraId="27889645" w14:textId="77777777" w:rsidR="00273F66" w:rsidRPr="001C0517" w:rsidRDefault="00000000">
      <w:pPr>
        <w:pStyle w:val="CodeBlock"/>
        <w:rPr>
          <w:rFonts w:ascii="Sylfaen" w:hAnsi="Sylfaen"/>
        </w:rPr>
      </w:pPr>
      <w:r w:rsidRPr="001C0517">
        <w:rPr>
          <w:rFonts w:ascii="Sylfaen" w:hAnsi="Sylfaen"/>
        </w:rPr>
        <w:t>editingBookmark</w:t>
      </w:r>
    </w:p>
    <w:p w14:paraId="3DF99E32" w14:textId="77777777" w:rsidR="00273F66" w:rsidRPr="001C0517" w:rsidRDefault="00000000">
      <w:pPr>
        <w:spacing w:before="120" w:after="60"/>
        <w:rPr>
          <w:rFonts w:ascii="Sylfaen" w:hAnsi="Sylfaen"/>
        </w:rPr>
      </w:pPr>
      <w:r w:rsidRPr="001C0517">
        <w:rPr>
          <w:rFonts w:ascii="Sylfaen" w:hAnsi="Sylfaen"/>
          <w:b/>
          <w:color w:val="2E5D4B"/>
          <w:sz w:val="22"/>
        </w:rPr>
        <w:t>დასრულების კრიტერიუმი</w:t>
      </w:r>
    </w:p>
    <w:p w14:paraId="2C36C8CB" w14:textId="77777777" w:rsidR="00273F66" w:rsidRPr="00D31AAE" w:rsidRDefault="00000000">
      <w:pPr>
        <w:pStyle w:val="Criteria"/>
        <w:rPr>
          <w:rFonts w:ascii="Sylfaen" w:hAnsi="Sylfaen"/>
          <w:sz w:val="22"/>
          <w:szCs w:val="28"/>
        </w:rPr>
      </w:pPr>
      <w:r w:rsidRPr="00D31AAE">
        <w:rPr>
          <w:rFonts w:ascii="Segoe UI Symbol" w:hAnsi="Segoe UI Symbol" w:cs="Segoe UI Symbol"/>
          <w:sz w:val="22"/>
          <w:szCs w:val="28"/>
        </w:rPr>
        <w:t>☐</w:t>
      </w:r>
      <w:r w:rsidRPr="00D31AAE">
        <w:rPr>
          <w:rFonts w:ascii="Sylfaen" w:hAnsi="Sylfaen"/>
          <w:sz w:val="22"/>
          <w:szCs w:val="28"/>
        </w:rPr>
        <w:t xml:space="preserve"> Edit ღილაკი მუშაობს.</w:t>
      </w:r>
    </w:p>
    <w:p w14:paraId="4CC1EB69" w14:textId="77777777" w:rsidR="00273F66" w:rsidRPr="00D31AAE" w:rsidRDefault="00000000">
      <w:pPr>
        <w:pStyle w:val="Criteria"/>
        <w:rPr>
          <w:rFonts w:ascii="Sylfaen" w:hAnsi="Sylfaen"/>
          <w:sz w:val="22"/>
          <w:szCs w:val="28"/>
        </w:rPr>
      </w:pPr>
      <w:r w:rsidRPr="00D31AAE">
        <w:rPr>
          <w:rFonts w:ascii="Segoe UI Symbol" w:hAnsi="Segoe UI Symbol" w:cs="Segoe UI Symbol"/>
          <w:sz w:val="22"/>
          <w:szCs w:val="28"/>
        </w:rPr>
        <w:t>☐</w:t>
      </w:r>
      <w:r w:rsidRPr="00D31AAE">
        <w:rPr>
          <w:rFonts w:ascii="Sylfaen" w:hAnsi="Sylfaen"/>
          <w:sz w:val="22"/>
          <w:szCs w:val="28"/>
        </w:rPr>
        <w:t xml:space="preserve"> არჩეული Bookmark-ის მონაცემები form-ში ჩნდება.</w:t>
      </w:r>
    </w:p>
    <w:p w14:paraId="467108EA" w14:textId="77777777" w:rsidR="00273F66" w:rsidRPr="00D31AAE" w:rsidRDefault="00000000">
      <w:pPr>
        <w:pStyle w:val="Criteria"/>
        <w:rPr>
          <w:rFonts w:ascii="Sylfaen" w:hAnsi="Sylfaen"/>
          <w:sz w:val="22"/>
          <w:szCs w:val="28"/>
        </w:rPr>
      </w:pPr>
      <w:r w:rsidRPr="00D31AAE">
        <w:rPr>
          <w:rFonts w:ascii="Segoe UI Symbol" w:hAnsi="Segoe UI Symbol" w:cs="Segoe UI Symbol"/>
          <w:sz w:val="22"/>
          <w:szCs w:val="28"/>
        </w:rPr>
        <w:t>☐</w:t>
      </w:r>
      <w:r w:rsidRPr="00D31AAE">
        <w:rPr>
          <w:rFonts w:ascii="Sylfaen" w:hAnsi="Sylfaen"/>
          <w:sz w:val="22"/>
          <w:szCs w:val="28"/>
        </w:rPr>
        <w:t xml:space="preserve"> Save-ის შემდეგ იგივე Bookmark ახლდება.</w:t>
      </w:r>
    </w:p>
    <w:p w14:paraId="796FD6D1" w14:textId="77777777" w:rsidR="00273F66" w:rsidRPr="00D31AAE" w:rsidRDefault="00000000">
      <w:pPr>
        <w:pStyle w:val="Criteria"/>
        <w:rPr>
          <w:rFonts w:ascii="Sylfaen" w:hAnsi="Sylfaen"/>
          <w:sz w:val="22"/>
          <w:szCs w:val="28"/>
        </w:rPr>
      </w:pPr>
      <w:r w:rsidRPr="00D31AAE">
        <w:rPr>
          <w:rFonts w:ascii="Segoe UI Symbol" w:hAnsi="Segoe UI Symbol" w:cs="Segoe UI Symbol"/>
          <w:sz w:val="22"/>
          <w:szCs w:val="28"/>
        </w:rPr>
        <w:t>☐</w:t>
      </w:r>
      <w:r w:rsidRPr="00D31AAE">
        <w:rPr>
          <w:rFonts w:ascii="Sylfaen" w:hAnsi="Sylfaen"/>
          <w:sz w:val="22"/>
          <w:szCs w:val="28"/>
        </w:rPr>
        <w:t xml:space="preserve"> ახალი duplicate Bookmark არ იქმნება.</w:t>
      </w:r>
    </w:p>
    <w:p w14:paraId="5290F9A6" w14:textId="77777777" w:rsidR="00273F66" w:rsidRPr="00D31AAE" w:rsidRDefault="00000000">
      <w:pPr>
        <w:pStyle w:val="Criteria"/>
        <w:rPr>
          <w:rFonts w:ascii="Sylfaen" w:hAnsi="Sylfaen"/>
          <w:sz w:val="22"/>
          <w:szCs w:val="28"/>
        </w:rPr>
      </w:pPr>
      <w:r w:rsidRPr="00D31AAE">
        <w:rPr>
          <w:rFonts w:ascii="Segoe UI Symbol" w:hAnsi="Segoe UI Symbol" w:cs="Segoe UI Symbol"/>
          <w:sz w:val="22"/>
          <w:szCs w:val="28"/>
        </w:rPr>
        <w:t>☐</w:t>
      </w:r>
      <w:r w:rsidRPr="00D31AAE">
        <w:rPr>
          <w:rFonts w:ascii="Sylfaen" w:hAnsi="Sylfaen"/>
          <w:sz w:val="22"/>
          <w:szCs w:val="28"/>
        </w:rPr>
        <w:t xml:space="preserve"> Add და Edit logic მაქსიმალურად reusable არის.</w:t>
      </w:r>
    </w:p>
    <w:p w14:paraId="1EC63A89" w14:textId="77777777" w:rsidR="00273F66" w:rsidRPr="001C0517" w:rsidRDefault="00000000">
      <w:pPr>
        <w:pStyle w:val="Heading1"/>
        <w:rPr>
          <w:rFonts w:ascii="Sylfaen" w:hAnsi="Sylfaen"/>
        </w:rPr>
      </w:pPr>
      <w:r w:rsidRPr="001C0517">
        <w:rPr>
          <w:rFonts w:ascii="Sylfaen" w:hAnsi="Sylfaen"/>
        </w:rPr>
        <w:t>ეტაპი 14 — გადაიტანეთ Form Modal-ში</w:t>
      </w:r>
    </w:p>
    <w:p w14:paraId="35C05C75" w14:textId="77777777" w:rsidR="00273F66" w:rsidRPr="00D31AAE" w:rsidRDefault="00000000">
      <w:pPr>
        <w:rPr>
          <w:rFonts w:ascii="Sylfaen" w:hAnsi="Sylfaen"/>
          <w:sz w:val="22"/>
          <w:szCs w:val="24"/>
        </w:rPr>
      </w:pPr>
      <w:r w:rsidRPr="00D31AAE">
        <w:rPr>
          <w:rFonts w:ascii="Sylfaen" w:hAnsi="Sylfaen"/>
          <w:sz w:val="22"/>
          <w:szCs w:val="24"/>
        </w:rPr>
        <w:t>მხოლოდ მას შემდეგ, რაც Add/Edit მუშაობს, შექმენით Modal.</w:t>
      </w:r>
    </w:p>
    <w:p w14:paraId="2FA7C14F" w14:textId="77777777" w:rsidR="00273F66" w:rsidRPr="00D31AAE" w:rsidRDefault="00000000">
      <w:pPr>
        <w:rPr>
          <w:rFonts w:ascii="Sylfaen" w:hAnsi="Sylfaen"/>
          <w:sz w:val="22"/>
          <w:szCs w:val="24"/>
        </w:rPr>
      </w:pPr>
      <w:r w:rsidRPr="00D31AAE">
        <w:rPr>
          <w:rFonts w:ascii="Sylfaen" w:hAnsi="Sylfaen"/>
          <w:sz w:val="22"/>
          <w:szCs w:val="24"/>
        </w:rPr>
        <w:t>Modal უნდა იყოს reusable wrapper component და გამოიყენოს props.children.</w:t>
      </w:r>
    </w:p>
    <w:p w14:paraId="51AFAE24" w14:textId="77777777" w:rsidR="00273F66" w:rsidRPr="00D31AAE" w:rsidRDefault="00000000">
      <w:pPr>
        <w:rPr>
          <w:rFonts w:ascii="Sylfaen" w:hAnsi="Sylfaen"/>
          <w:sz w:val="22"/>
          <w:szCs w:val="24"/>
        </w:rPr>
      </w:pPr>
      <w:r w:rsidRPr="00D31AAE">
        <w:rPr>
          <w:rFonts w:ascii="Sylfaen" w:hAnsi="Sylfaen"/>
          <w:sz w:val="22"/>
          <w:szCs w:val="24"/>
        </w:rPr>
        <w:t>Modal-ის გახსნა/დახურვა მართეთ state-ით.</w:t>
      </w:r>
    </w:p>
    <w:p w14:paraId="5BB88EFE" w14:textId="77777777" w:rsidR="00273F66" w:rsidRPr="001C0517" w:rsidRDefault="00000000">
      <w:pPr>
        <w:pStyle w:val="CodeBlock"/>
        <w:rPr>
          <w:rFonts w:ascii="Sylfaen" w:hAnsi="Sylfaen"/>
        </w:rPr>
      </w:pPr>
      <w:r w:rsidRPr="001C0517">
        <w:rPr>
          <w:rFonts w:ascii="Sylfaen" w:hAnsi="Sylfaen"/>
        </w:rPr>
        <w:lastRenderedPageBreak/>
        <w:t>&lt;Modal&gt;</w:t>
      </w:r>
      <w:r w:rsidRPr="001C0517">
        <w:rPr>
          <w:rFonts w:ascii="Sylfaen" w:hAnsi="Sylfaen"/>
        </w:rPr>
        <w:br/>
        <w:t xml:space="preserve">  &lt;BookmarkForm /&gt;</w:t>
      </w:r>
      <w:r w:rsidRPr="001C0517">
        <w:rPr>
          <w:rFonts w:ascii="Sylfaen" w:hAnsi="Sylfaen"/>
        </w:rPr>
        <w:br/>
        <w:t>&lt;/Modal&gt;</w:t>
      </w:r>
    </w:p>
    <w:p w14:paraId="52528009" w14:textId="77777777" w:rsidR="00273F66" w:rsidRPr="001C0517" w:rsidRDefault="00000000">
      <w:pPr>
        <w:spacing w:before="120" w:after="60"/>
        <w:rPr>
          <w:rFonts w:ascii="Sylfaen" w:hAnsi="Sylfaen"/>
        </w:rPr>
      </w:pPr>
      <w:r w:rsidRPr="001C0517">
        <w:rPr>
          <w:rFonts w:ascii="Sylfaen" w:hAnsi="Sylfaen"/>
          <w:b/>
          <w:color w:val="2E5D4B"/>
          <w:sz w:val="22"/>
        </w:rPr>
        <w:t>დასრულების კრიტერიუმი</w:t>
      </w:r>
    </w:p>
    <w:p w14:paraId="4206CA56" w14:textId="77777777" w:rsidR="00273F66" w:rsidRPr="00D31AAE" w:rsidRDefault="00000000">
      <w:pPr>
        <w:pStyle w:val="Criteria"/>
        <w:rPr>
          <w:rFonts w:ascii="Sylfaen" w:hAnsi="Sylfaen"/>
          <w:sz w:val="22"/>
          <w:szCs w:val="28"/>
        </w:rPr>
      </w:pPr>
      <w:r w:rsidRPr="00D31AAE">
        <w:rPr>
          <w:rFonts w:ascii="Segoe UI Symbol" w:hAnsi="Segoe UI Symbol" w:cs="Segoe UI Symbol"/>
          <w:sz w:val="22"/>
          <w:szCs w:val="28"/>
        </w:rPr>
        <w:t>☐</w:t>
      </w:r>
      <w:r w:rsidRPr="00D31AAE">
        <w:rPr>
          <w:rFonts w:ascii="Sylfaen" w:hAnsi="Sylfaen"/>
          <w:sz w:val="22"/>
          <w:szCs w:val="28"/>
        </w:rPr>
        <w:t xml:space="preserve"> Add/Edit form Modal-ში იხსნება.</w:t>
      </w:r>
    </w:p>
    <w:p w14:paraId="198D22C1" w14:textId="77777777" w:rsidR="00273F66" w:rsidRPr="00D31AAE" w:rsidRDefault="00000000">
      <w:pPr>
        <w:pStyle w:val="Criteria"/>
        <w:rPr>
          <w:rFonts w:ascii="Sylfaen" w:hAnsi="Sylfaen"/>
          <w:sz w:val="22"/>
          <w:szCs w:val="28"/>
        </w:rPr>
      </w:pPr>
      <w:r w:rsidRPr="00D31AAE">
        <w:rPr>
          <w:rFonts w:ascii="Segoe UI Symbol" w:hAnsi="Segoe UI Symbol" w:cs="Segoe UI Symbol"/>
          <w:sz w:val="22"/>
          <w:szCs w:val="28"/>
        </w:rPr>
        <w:t>☐</w:t>
      </w:r>
      <w:r w:rsidRPr="00D31AAE">
        <w:rPr>
          <w:rFonts w:ascii="Sylfaen" w:hAnsi="Sylfaen"/>
          <w:sz w:val="22"/>
          <w:szCs w:val="28"/>
        </w:rPr>
        <w:t xml:space="preserve"> Modal state-ით იმართება.</w:t>
      </w:r>
    </w:p>
    <w:p w14:paraId="567B13F6" w14:textId="77777777" w:rsidR="00273F66" w:rsidRPr="00D31AAE" w:rsidRDefault="00000000">
      <w:pPr>
        <w:pStyle w:val="Criteria"/>
        <w:rPr>
          <w:rFonts w:ascii="Sylfaen" w:hAnsi="Sylfaen"/>
          <w:sz w:val="22"/>
          <w:szCs w:val="28"/>
        </w:rPr>
      </w:pPr>
      <w:r w:rsidRPr="00D31AAE">
        <w:rPr>
          <w:rFonts w:ascii="Segoe UI Symbol" w:hAnsi="Segoe UI Symbol" w:cs="Segoe UI Symbol"/>
          <w:sz w:val="22"/>
          <w:szCs w:val="28"/>
        </w:rPr>
        <w:t>☐</w:t>
      </w:r>
      <w:r w:rsidRPr="00D31AAE">
        <w:rPr>
          <w:rFonts w:ascii="Sylfaen" w:hAnsi="Sylfaen"/>
          <w:sz w:val="22"/>
          <w:szCs w:val="28"/>
        </w:rPr>
        <w:t xml:space="preserve"> Modal იხურება Close action-ით.</w:t>
      </w:r>
    </w:p>
    <w:p w14:paraId="4AB9BA01" w14:textId="77777777" w:rsidR="00273F66" w:rsidRPr="00D31AAE" w:rsidRDefault="00000000">
      <w:pPr>
        <w:pStyle w:val="Criteria"/>
        <w:rPr>
          <w:rFonts w:ascii="Sylfaen" w:hAnsi="Sylfaen"/>
          <w:sz w:val="22"/>
          <w:szCs w:val="28"/>
        </w:rPr>
      </w:pPr>
      <w:r w:rsidRPr="00D31AAE">
        <w:rPr>
          <w:rFonts w:ascii="Segoe UI Symbol" w:hAnsi="Segoe UI Symbol" w:cs="Segoe UI Symbol"/>
          <w:sz w:val="22"/>
          <w:szCs w:val="28"/>
        </w:rPr>
        <w:t>☐</w:t>
      </w:r>
      <w:r w:rsidRPr="00D31AAE">
        <w:rPr>
          <w:rFonts w:ascii="Sylfaen" w:hAnsi="Sylfaen"/>
          <w:sz w:val="22"/>
          <w:szCs w:val="28"/>
        </w:rPr>
        <w:t xml:space="preserve"> Modal იყენებს props.children-ს.</w:t>
      </w:r>
    </w:p>
    <w:p w14:paraId="522198F2" w14:textId="77777777" w:rsidR="00273F66" w:rsidRPr="00D31AAE" w:rsidRDefault="00000000">
      <w:pPr>
        <w:pStyle w:val="Criteria"/>
        <w:rPr>
          <w:rFonts w:ascii="Sylfaen" w:hAnsi="Sylfaen"/>
          <w:sz w:val="22"/>
          <w:szCs w:val="28"/>
        </w:rPr>
      </w:pPr>
      <w:r w:rsidRPr="00D31AAE">
        <w:rPr>
          <w:rFonts w:ascii="Segoe UI Symbol" w:hAnsi="Segoe UI Symbol" w:cs="Segoe UI Symbol"/>
          <w:sz w:val="22"/>
          <w:szCs w:val="28"/>
        </w:rPr>
        <w:t>☐</w:t>
      </w:r>
      <w:r w:rsidRPr="00D31AAE">
        <w:rPr>
          <w:rFonts w:ascii="Sylfaen" w:hAnsi="Sylfaen"/>
          <w:sz w:val="22"/>
          <w:szCs w:val="28"/>
        </w:rPr>
        <w:t xml:space="preserve"> ერთი Modal სხვადასხვა content-ისთვის შეიძლება გამოიყენოთ.</w:t>
      </w:r>
    </w:p>
    <w:p w14:paraId="6DF55AEC" w14:textId="77777777" w:rsidR="00273F66" w:rsidRPr="001C0517" w:rsidRDefault="00000000">
      <w:pPr>
        <w:pStyle w:val="Heading1"/>
        <w:rPr>
          <w:rFonts w:ascii="Sylfaen" w:hAnsi="Sylfaen"/>
        </w:rPr>
      </w:pPr>
      <w:r w:rsidRPr="001C0517">
        <w:rPr>
          <w:rFonts w:ascii="Sylfaen" w:hAnsi="Sylfaen"/>
        </w:rPr>
        <w:t>ეტაპი 15 — დაამატეთ Search</w:t>
      </w:r>
    </w:p>
    <w:p w14:paraId="78ADF5DC" w14:textId="77777777" w:rsidR="00273F66" w:rsidRPr="00D31AAE" w:rsidRDefault="00000000">
      <w:pPr>
        <w:rPr>
          <w:rFonts w:ascii="Sylfaen" w:hAnsi="Sylfaen"/>
          <w:sz w:val="22"/>
          <w:szCs w:val="24"/>
        </w:rPr>
      </w:pPr>
      <w:r w:rsidRPr="00D31AAE">
        <w:rPr>
          <w:rFonts w:ascii="Sylfaen" w:hAnsi="Sylfaen"/>
          <w:sz w:val="22"/>
          <w:szCs w:val="24"/>
        </w:rPr>
        <w:t>შექმენით searchTerm state.</w:t>
      </w:r>
    </w:p>
    <w:p w14:paraId="44BDE8F1" w14:textId="77777777" w:rsidR="00273F66" w:rsidRPr="00D31AAE" w:rsidRDefault="00000000">
      <w:pPr>
        <w:rPr>
          <w:rFonts w:ascii="Sylfaen" w:hAnsi="Sylfaen"/>
          <w:sz w:val="22"/>
          <w:szCs w:val="24"/>
        </w:rPr>
      </w:pPr>
      <w:r w:rsidRPr="00D31AAE">
        <w:rPr>
          <w:rFonts w:ascii="Sylfaen" w:hAnsi="Sylfaen"/>
          <w:sz w:val="22"/>
          <w:szCs w:val="24"/>
        </w:rPr>
        <w:t>Search უნდა მუშაობდეს მინიმუმ Title და Description-ზე.</w:t>
      </w:r>
    </w:p>
    <w:p w14:paraId="449E2E4E" w14:textId="77777777" w:rsidR="00273F66" w:rsidRPr="00D31AAE" w:rsidRDefault="00000000">
      <w:pPr>
        <w:rPr>
          <w:rFonts w:ascii="Sylfaen" w:hAnsi="Sylfaen"/>
          <w:sz w:val="22"/>
          <w:szCs w:val="24"/>
        </w:rPr>
      </w:pPr>
      <w:r w:rsidRPr="00D31AAE">
        <w:rPr>
          <w:rFonts w:ascii="Sylfaen" w:hAnsi="Sylfaen"/>
          <w:sz w:val="22"/>
          <w:szCs w:val="24"/>
        </w:rPr>
        <w:t>თუ შედეგი არ არის, აჩვენეთ შესაბამისი Empty State.</w:t>
      </w:r>
    </w:p>
    <w:p w14:paraId="03634E7E" w14:textId="77777777" w:rsidR="00273F66" w:rsidRPr="00D31AAE" w:rsidRDefault="00000000">
      <w:pPr>
        <w:rPr>
          <w:rFonts w:ascii="Sylfaen" w:hAnsi="Sylfaen"/>
          <w:sz w:val="22"/>
          <w:szCs w:val="24"/>
        </w:rPr>
      </w:pPr>
      <w:r w:rsidRPr="00D31AAE">
        <w:rPr>
          <w:rFonts w:ascii="Sylfaen" w:hAnsi="Sylfaen"/>
          <w:sz w:val="22"/>
          <w:szCs w:val="24"/>
        </w:rPr>
        <w:t>Filtered bookmarks-ის ცალკე state-ში შენახვა აუცილებელი არ არის.</w:t>
      </w:r>
    </w:p>
    <w:p w14:paraId="13C6D752" w14:textId="77777777" w:rsidR="00273F66" w:rsidRPr="001C0517" w:rsidRDefault="00000000">
      <w:pPr>
        <w:pStyle w:val="CodeBlock"/>
        <w:rPr>
          <w:rFonts w:ascii="Sylfaen" w:hAnsi="Sylfaen"/>
        </w:rPr>
      </w:pPr>
      <w:r w:rsidRPr="001C0517">
        <w:rPr>
          <w:rFonts w:ascii="Sylfaen" w:hAnsi="Sylfaen"/>
        </w:rPr>
        <w:t>const [searchTerm, setSearchTerm] = useState("");</w:t>
      </w:r>
    </w:p>
    <w:p w14:paraId="4E3F2A52" w14:textId="77777777" w:rsidR="00273F66" w:rsidRPr="001C0517" w:rsidRDefault="00000000">
      <w:pPr>
        <w:spacing w:before="120" w:after="60"/>
        <w:rPr>
          <w:rFonts w:ascii="Sylfaen" w:hAnsi="Sylfaen"/>
        </w:rPr>
      </w:pPr>
      <w:r w:rsidRPr="001C0517">
        <w:rPr>
          <w:rFonts w:ascii="Sylfaen" w:hAnsi="Sylfaen"/>
          <w:b/>
          <w:color w:val="2E5D4B"/>
          <w:sz w:val="22"/>
        </w:rPr>
        <w:t>დასრულების კრიტერიუმი</w:t>
      </w:r>
    </w:p>
    <w:p w14:paraId="68477B35" w14:textId="77777777" w:rsidR="00273F66" w:rsidRPr="00D31AAE" w:rsidRDefault="00000000">
      <w:pPr>
        <w:pStyle w:val="Criteria"/>
        <w:rPr>
          <w:rFonts w:ascii="Sylfaen" w:hAnsi="Sylfaen"/>
          <w:sz w:val="22"/>
          <w:szCs w:val="28"/>
        </w:rPr>
      </w:pPr>
      <w:r w:rsidRPr="00D31AAE">
        <w:rPr>
          <w:rFonts w:ascii="Segoe UI Symbol" w:hAnsi="Segoe UI Symbol" w:cs="Segoe UI Symbol"/>
          <w:sz w:val="22"/>
          <w:szCs w:val="28"/>
        </w:rPr>
        <w:t>☐</w:t>
      </w:r>
      <w:r w:rsidRPr="00D31AAE">
        <w:rPr>
          <w:rFonts w:ascii="Sylfaen" w:hAnsi="Sylfaen"/>
          <w:sz w:val="22"/>
          <w:szCs w:val="28"/>
        </w:rPr>
        <w:t xml:space="preserve"> Search input controlled-ია.</w:t>
      </w:r>
    </w:p>
    <w:p w14:paraId="194E7DEB" w14:textId="77777777" w:rsidR="00273F66" w:rsidRPr="00D31AAE" w:rsidRDefault="00000000">
      <w:pPr>
        <w:pStyle w:val="Criteria"/>
        <w:rPr>
          <w:rFonts w:ascii="Sylfaen" w:hAnsi="Sylfaen"/>
          <w:sz w:val="22"/>
          <w:szCs w:val="28"/>
        </w:rPr>
      </w:pPr>
      <w:r w:rsidRPr="00D31AAE">
        <w:rPr>
          <w:rFonts w:ascii="Segoe UI Symbol" w:hAnsi="Segoe UI Symbol" w:cs="Segoe UI Symbol"/>
          <w:sz w:val="22"/>
          <w:szCs w:val="28"/>
        </w:rPr>
        <w:t>☐</w:t>
      </w:r>
      <w:r w:rsidRPr="00D31AAE">
        <w:rPr>
          <w:rFonts w:ascii="Sylfaen" w:hAnsi="Sylfaen"/>
          <w:sz w:val="22"/>
          <w:szCs w:val="28"/>
        </w:rPr>
        <w:t xml:space="preserve"> შედეგები აკრეფისას იცვლება.</w:t>
      </w:r>
    </w:p>
    <w:p w14:paraId="734155CB" w14:textId="77777777" w:rsidR="00273F66" w:rsidRPr="00D31AAE" w:rsidRDefault="00000000">
      <w:pPr>
        <w:pStyle w:val="Criteria"/>
        <w:rPr>
          <w:rFonts w:ascii="Sylfaen" w:hAnsi="Sylfaen"/>
          <w:sz w:val="22"/>
          <w:szCs w:val="28"/>
        </w:rPr>
      </w:pPr>
      <w:r w:rsidRPr="00D31AAE">
        <w:rPr>
          <w:rFonts w:ascii="Segoe UI Symbol" w:hAnsi="Segoe UI Symbol" w:cs="Segoe UI Symbol"/>
          <w:sz w:val="22"/>
          <w:szCs w:val="28"/>
        </w:rPr>
        <w:t>☐</w:t>
      </w:r>
      <w:r w:rsidRPr="00D31AAE">
        <w:rPr>
          <w:rFonts w:ascii="Sylfaen" w:hAnsi="Sylfaen"/>
          <w:sz w:val="22"/>
          <w:szCs w:val="28"/>
        </w:rPr>
        <w:t xml:space="preserve"> Title-ზე ძებნა მუშაობს.</w:t>
      </w:r>
    </w:p>
    <w:p w14:paraId="2C853A25" w14:textId="77777777" w:rsidR="00273F66" w:rsidRPr="00D31AAE" w:rsidRDefault="00000000">
      <w:pPr>
        <w:pStyle w:val="Criteria"/>
        <w:rPr>
          <w:rFonts w:ascii="Sylfaen" w:hAnsi="Sylfaen"/>
          <w:sz w:val="22"/>
          <w:szCs w:val="28"/>
        </w:rPr>
      </w:pPr>
      <w:r w:rsidRPr="00D31AAE">
        <w:rPr>
          <w:rFonts w:ascii="Segoe UI Symbol" w:hAnsi="Segoe UI Symbol" w:cs="Segoe UI Symbol"/>
          <w:sz w:val="22"/>
          <w:szCs w:val="28"/>
        </w:rPr>
        <w:t>☐</w:t>
      </w:r>
      <w:r w:rsidRPr="00D31AAE">
        <w:rPr>
          <w:rFonts w:ascii="Sylfaen" w:hAnsi="Sylfaen"/>
          <w:sz w:val="22"/>
          <w:szCs w:val="28"/>
        </w:rPr>
        <w:t xml:space="preserve"> Description-ზე ძებნა მუშაობს.</w:t>
      </w:r>
    </w:p>
    <w:p w14:paraId="0E14586A" w14:textId="77777777" w:rsidR="00273F66" w:rsidRPr="00D31AAE" w:rsidRDefault="00000000">
      <w:pPr>
        <w:pStyle w:val="Criteria"/>
        <w:rPr>
          <w:rFonts w:ascii="Sylfaen" w:hAnsi="Sylfaen"/>
          <w:sz w:val="22"/>
          <w:szCs w:val="28"/>
        </w:rPr>
      </w:pPr>
      <w:r w:rsidRPr="00D31AAE">
        <w:rPr>
          <w:rFonts w:ascii="Segoe UI Symbol" w:hAnsi="Segoe UI Symbol" w:cs="Segoe UI Symbol"/>
          <w:sz w:val="22"/>
          <w:szCs w:val="28"/>
        </w:rPr>
        <w:t>☐</w:t>
      </w:r>
      <w:r w:rsidRPr="00D31AAE">
        <w:rPr>
          <w:rFonts w:ascii="Sylfaen" w:hAnsi="Sylfaen"/>
          <w:sz w:val="22"/>
          <w:szCs w:val="28"/>
        </w:rPr>
        <w:t xml:space="preserve"> შედეგის არარსებობისას Empty State ჩანს.</w:t>
      </w:r>
    </w:p>
    <w:p w14:paraId="3D908C1C" w14:textId="77777777" w:rsidR="00273F66" w:rsidRPr="001C0517" w:rsidRDefault="00000000">
      <w:pPr>
        <w:pStyle w:val="Heading1"/>
        <w:rPr>
          <w:rFonts w:ascii="Sylfaen" w:hAnsi="Sylfaen"/>
        </w:rPr>
      </w:pPr>
      <w:r w:rsidRPr="001C0517">
        <w:rPr>
          <w:rFonts w:ascii="Sylfaen" w:hAnsi="Sylfaen"/>
        </w:rPr>
        <w:t>ეტაპი 16 — Tag Filtering</w:t>
      </w:r>
    </w:p>
    <w:p w14:paraId="6D5BF173" w14:textId="77777777" w:rsidR="00273F66" w:rsidRPr="00D31AAE" w:rsidRDefault="00000000">
      <w:pPr>
        <w:rPr>
          <w:rFonts w:ascii="Sylfaen" w:hAnsi="Sylfaen"/>
          <w:sz w:val="22"/>
          <w:szCs w:val="24"/>
        </w:rPr>
      </w:pPr>
      <w:r w:rsidRPr="00D31AAE">
        <w:rPr>
          <w:rFonts w:ascii="Sylfaen" w:hAnsi="Sylfaen"/>
          <w:sz w:val="22"/>
          <w:szCs w:val="24"/>
        </w:rPr>
        <w:t>შექმენით Tag filter და selectedTag state.</w:t>
      </w:r>
    </w:p>
    <w:p w14:paraId="7B4ABC77" w14:textId="77777777" w:rsidR="00273F66" w:rsidRPr="00D31AAE" w:rsidRDefault="00000000">
      <w:pPr>
        <w:rPr>
          <w:rFonts w:ascii="Sylfaen" w:hAnsi="Sylfaen"/>
          <w:sz w:val="22"/>
          <w:szCs w:val="24"/>
        </w:rPr>
      </w:pPr>
      <w:r w:rsidRPr="00D31AAE">
        <w:rPr>
          <w:rFonts w:ascii="Sylfaen" w:hAnsi="Sylfaen"/>
          <w:sz w:val="22"/>
          <w:szCs w:val="24"/>
        </w:rPr>
        <w:t>ჯერ გააკეთეთ მხოლოდ ერთი Tag-ის არჩევა.</w:t>
      </w:r>
    </w:p>
    <w:p w14:paraId="7D2D0C73" w14:textId="77777777" w:rsidR="00273F66" w:rsidRPr="00D31AAE" w:rsidRDefault="00000000">
      <w:pPr>
        <w:rPr>
          <w:rFonts w:ascii="Sylfaen" w:hAnsi="Sylfaen"/>
          <w:sz w:val="22"/>
          <w:szCs w:val="24"/>
        </w:rPr>
      </w:pPr>
      <w:r w:rsidRPr="00D31AAE">
        <w:rPr>
          <w:rFonts w:ascii="Sylfaen" w:hAnsi="Sylfaen"/>
          <w:sz w:val="22"/>
          <w:szCs w:val="24"/>
        </w:rPr>
        <w:t>Multiple Tags დატოვეთ Bonus Task-ად.</w:t>
      </w:r>
    </w:p>
    <w:p w14:paraId="44439548" w14:textId="77777777" w:rsidR="00273F66" w:rsidRPr="001C0517" w:rsidRDefault="00000000">
      <w:pPr>
        <w:pStyle w:val="CodeBlock"/>
        <w:rPr>
          <w:rFonts w:ascii="Sylfaen" w:hAnsi="Sylfaen"/>
        </w:rPr>
      </w:pPr>
      <w:r w:rsidRPr="001C0517">
        <w:rPr>
          <w:rFonts w:ascii="Sylfaen" w:hAnsi="Sylfaen"/>
        </w:rPr>
        <w:t>All</w:t>
      </w:r>
      <w:r w:rsidRPr="001C0517">
        <w:rPr>
          <w:rFonts w:ascii="Sylfaen" w:hAnsi="Sylfaen"/>
        </w:rPr>
        <w:br/>
        <w:t>React</w:t>
      </w:r>
      <w:r w:rsidRPr="001C0517">
        <w:rPr>
          <w:rFonts w:ascii="Sylfaen" w:hAnsi="Sylfaen"/>
        </w:rPr>
        <w:br/>
        <w:t>JavaScript</w:t>
      </w:r>
      <w:r w:rsidRPr="001C0517">
        <w:rPr>
          <w:rFonts w:ascii="Sylfaen" w:hAnsi="Sylfaen"/>
        </w:rPr>
        <w:br/>
        <w:t>CSS</w:t>
      </w:r>
      <w:r w:rsidRPr="001C0517">
        <w:rPr>
          <w:rFonts w:ascii="Sylfaen" w:hAnsi="Sylfaen"/>
        </w:rPr>
        <w:br/>
        <w:t>Tools</w:t>
      </w:r>
    </w:p>
    <w:p w14:paraId="6FC2CE95" w14:textId="77777777" w:rsidR="00273F66" w:rsidRPr="001C0517" w:rsidRDefault="00000000">
      <w:pPr>
        <w:spacing w:before="120" w:after="60"/>
        <w:rPr>
          <w:rFonts w:ascii="Sylfaen" w:hAnsi="Sylfaen"/>
        </w:rPr>
      </w:pPr>
      <w:r w:rsidRPr="001C0517">
        <w:rPr>
          <w:rFonts w:ascii="Sylfaen" w:hAnsi="Sylfaen"/>
          <w:b/>
          <w:color w:val="2E5D4B"/>
          <w:sz w:val="22"/>
        </w:rPr>
        <w:t>დასრულების კრიტერიუმი</w:t>
      </w:r>
    </w:p>
    <w:p w14:paraId="1F7C2BC2" w14:textId="77777777" w:rsidR="00273F66" w:rsidRPr="00D31AAE" w:rsidRDefault="00000000">
      <w:pPr>
        <w:pStyle w:val="Criteria"/>
        <w:rPr>
          <w:rFonts w:ascii="Sylfaen" w:hAnsi="Sylfaen"/>
          <w:sz w:val="22"/>
          <w:szCs w:val="28"/>
        </w:rPr>
      </w:pPr>
      <w:r w:rsidRPr="00D31AAE">
        <w:rPr>
          <w:rFonts w:ascii="Segoe UI Symbol" w:hAnsi="Segoe UI Symbol" w:cs="Segoe UI Symbol"/>
          <w:sz w:val="22"/>
          <w:szCs w:val="28"/>
        </w:rPr>
        <w:t>☐</w:t>
      </w:r>
      <w:r w:rsidRPr="00D31AAE">
        <w:rPr>
          <w:rFonts w:ascii="Sylfaen" w:hAnsi="Sylfaen"/>
          <w:sz w:val="22"/>
          <w:szCs w:val="28"/>
        </w:rPr>
        <w:t xml:space="preserve"> არჩეული Tag state-ში ინახება.</w:t>
      </w:r>
    </w:p>
    <w:p w14:paraId="79A76E3D" w14:textId="77777777" w:rsidR="00273F66" w:rsidRPr="00D31AAE" w:rsidRDefault="00000000">
      <w:pPr>
        <w:pStyle w:val="Criteria"/>
        <w:rPr>
          <w:rFonts w:ascii="Sylfaen" w:hAnsi="Sylfaen"/>
          <w:sz w:val="22"/>
          <w:szCs w:val="28"/>
        </w:rPr>
      </w:pPr>
      <w:r w:rsidRPr="00D31AAE">
        <w:rPr>
          <w:rFonts w:ascii="Segoe UI Symbol" w:hAnsi="Segoe UI Symbol" w:cs="Segoe UI Symbol"/>
          <w:sz w:val="22"/>
          <w:szCs w:val="28"/>
        </w:rPr>
        <w:t>☐</w:t>
      </w:r>
      <w:r w:rsidRPr="00D31AAE">
        <w:rPr>
          <w:rFonts w:ascii="Sylfaen" w:hAnsi="Sylfaen"/>
          <w:sz w:val="22"/>
          <w:szCs w:val="28"/>
        </w:rPr>
        <w:t xml:space="preserve"> მხოლოდ შესაბამისი Bookmark-ები ჩანს.</w:t>
      </w:r>
    </w:p>
    <w:p w14:paraId="273D2647" w14:textId="77777777" w:rsidR="00273F66" w:rsidRPr="00D31AAE" w:rsidRDefault="00000000">
      <w:pPr>
        <w:pStyle w:val="Criteria"/>
        <w:rPr>
          <w:rFonts w:ascii="Sylfaen" w:hAnsi="Sylfaen"/>
          <w:sz w:val="22"/>
          <w:szCs w:val="28"/>
        </w:rPr>
      </w:pPr>
      <w:r w:rsidRPr="00D31AAE">
        <w:rPr>
          <w:rFonts w:ascii="Segoe UI Symbol" w:hAnsi="Segoe UI Symbol" w:cs="Segoe UI Symbol"/>
          <w:sz w:val="22"/>
          <w:szCs w:val="28"/>
        </w:rPr>
        <w:t>☐</w:t>
      </w:r>
      <w:r w:rsidRPr="00D31AAE">
        <w:rPr>
          <w:rFonts w:ascii="Sylfaen" w:hAnsi="Sylfaen"/>
          <w:sz w:val="22"/>
          <w:szCs w:val="28"/>
        </w:rPr>
        <w:t xml:space="preserve"> All ყველა Bookmark-ს აჩვენებს.</w:t>
      </w:r>
    </w:p>
    <w:p w14:paraId="03F7BACA" w14:textId="21F12F88" w:rsidR="00273F66" w:rsidRPr="00D31AAE" w:rsidRDefault="00000000" w:rsidP="00D31AAE">
      <w:pPr>
        <w:pStyle w:val="Criteria"/>
        <w:rPr>
          <w:rFonts w:ascii="Sylfaen" w:hAnsi="Sylfaen"/>
          <w:sz w:val="22"/>
          <w:szCs w:val="28"/>
        </w:rPr>
      </w:pPr>
      <w:r w:rsidRPr="00D31AAE">
        <w:rPr>
          <w:rFonts w:ascii="Segoe UI Symbol" w:hAnsi="Segoe UI Symbol" w:cs="Segoe UI Symbol"/>
          <w:sz w:val="22"/>
          <w:szCs w:val="28"/>
        </w:rPr>
        <w:t>☐</w:t>
      </w:r>
      <w:r w:rsidRPr="00D31AAE">
        <w:rPr>
          <w:rFonts w:ascii="Sylfaen" w:hAnsi="Sylfaen"/>
          <w:sz w:val="22"/>
          <w:szCs w:val="28"/>
        </w:rPr>
        <w:t xml:space="preserve"> Filter Search-თან ერთადაც მუშაობს.</w:t>
      </w:r>
    </w:p>
    <w:p w14:paraId="51C57A60" w14:textId="299FF3B8" w:rsidR="00273F66" w:rsidRPr="001C0517" w:rsidRDefault="00000000">
      <w:pPr>
        <w:pStyle w:val="Heading1"/>
        <w:rPr>
          <w:rFonts w:ascii="Sylfaen" w:hAnsi="Sylfaen"/>
        </w:rPr>
      </w:pPr>
      <w:r w:rsidRPr="001C0517">
        <w:rPr>
          <w:rFonts w:ascii="Sylfaen" w:hAnsi="Sylfaen"/>
        </w:rPr>
        <w:lastRenderedPageBreak/>
        <w:t>ეტაპი 1</w:t>
      </w:r>
      <w:r w:rsidR="00D31AAE">
        <w:rPr>
          <w:rFonts w:ascii="Sylfaen" w:hAnsi="Sylfaen"/>
        </w:rPr>
        <w:t>7</w:t>
      </w:r>
      <w:r w:rsidRPr="001C0517">
        <w:rPr>
          <w:rFonts w:ascii="Sylfaen" w:hAnsi="Sylfaen"/>
        </w:rPr>
        <w:t xml:space="preserve"> — Pinned Bookmark-ები გადაიტანეთ ზემოთ</w:t>
      </w:r>
    </w:p>
    <w:p w14:paraId="1FF4880C" w14:textId="77777777" w:rsidR="00273F66" w:rsidRPr="00D31AAE" w:rsidRDefault="00000000">
      <w:pPr>
        <w:rPr>
          <w:rFonts w:ascii="Sylfaen" w:hAnsi="Sylfaen"/>
          <w:sz w:val="22"/>
          <w:szCs w:val="24"/>
        </w:rPr>
      </w:pPr>
      <w:r w:rsidRPr="00D31AAE">
        <w:rPr>
          <w:rFonts w:ascii="Sylfaen" w:hAnsi="Sylfaen"/>
          <w:sz w:val="22"/>
          <w:szCs w:val="24"/>
        </w:rPr>
        <w:t>Pinned Bookmark-ები უნდა გამოჩნდნენ სიის დასაწყისში.</w:t>
      </w:r>
    </w:p>
    <w:p w14:paraId="0313FFAB" w14:textId="77777777" w:rsidR="00273F66" w:rsidRPr="001C0517" w:rsidRDefault="00000000">
      <w:pPr>
        <w:rPr>
          <w:rFonts w:ascii="Sylfaen" w:hAnsi="Sylfaen"/>
        </w:rPr>
      </w:pPr>
      <w:r w:rsidRPr="00D31AAE">
        <w:rPr>
          <w:rFonts w:ascii="Sylfaen" w:hAnsi="Sylfaen"/>
          <w:sz w:val="22"/>
          <w:szCs w:val="24"/>
        </w:rPr>
        <w:t>იფიქრეთ მონაცემების transformation pipeline-ზე და შეინარჩუნეთ logic ორგანიზებული.</w:t>
      </w:r>
    </w:p>
    <w:p w14:paraId="3143E54A" w14:textId="77777777" w:rsidR="00273F66" w:rsidRPr="001C0517" w:rsidRDefault="00000000">
      <w:pPr>
        <w:pStyle w:val="CodeBlock"/>
        <w:rPr>
          <w:rFonts w:ascii="Sylfaen" w:hAnsi="Sylfaen"/>
        </w:rPr>
      </w:pPr>
      <w:r w:rsidRPr="001C0517">
        <w:rPr>
          <w:rFonts w:ascii="Sylfaen" w:hAnsi="Sylfaen"/>
        </w:rPr>
        <w:t>Bookmarks</w:t>
      </w:r>
      <w:r w:rsidRPr="001C0517">
        <w:rPr>
          <w:rFonts w:ascii="Sylfaen" w:hAnsi="Sylfaen"/>
        </w:rPr>
        <w:br/>
      </w:r>
      <w:r w:rsidRPr="001C0517">
        <w:rPr>
          <w:rFonts w:ascii="Times New Roman" w:hAnsi="Times New Roman" w:cs="Times New Roman"/>
        </w:rPr>
        <w:t>↓</w:t>
      </w:r>
      <w:r w:rsidRPr="001C0517">
        <w:rPr>
          <w:rFonts w:ascii="Sylfaen" w:hAnsi="Sylfaen"/>
        </w:rPr>
        <w:br/>
        <w:t>Active / Archived</w:t>
      </w:r>
      <w:r w:rsidRPr="001C0517">
        <w:rPr>
          <w:rFonts w:ascii="Sylfaen" w:hAnsi="Sylfaen"/>
        </w:rPr>
        <w:br/>
      </w:r>
      <w:r w:rsidRPr="001C0517">
        <w:rPr>
          <w:rFonts w:ascii="Times New Roman" w:hAnsi="Times New Roman" w:cs="Times New Roman"/>
        </w:rPr>
        <w:t>↓</w:t>
      </w:r>
      <w:r w:rsidRPr="001C0517">
        <w:rPr>
          <w:rFonts w:ascii="Sylfaen" w:hAnsi="Sylfaen"/>
        </w:rPr>
        <w:br/>
        <w:t>Search</w:t>
      </w:r>
      <w:r w:rsidRPr="001C0517">
        <w:rPr>
          <w:rFonts w:ascii="Sylfaen" w:hAnsi="Sylfaen"/>
        </w:rPr>
        <w:br/>
      </w:r>
      <w:r w:rsidRPr="001C0517">
        <w:rPr>
          <w:rFonts w:ascii="Times New Roman" w:hAnsi="Times New Roman" w:cs="Times New Roman"/>
        </w:rPr>
        <w:t>↓</w:t>
      </w:r>
      <w:r w:rsidRPr="001C0517">
        <w:rPr>
          <w:rFonts w:ascii="Sylfaen" w:hAnsi="Sylfaen"/>
        </w:rPr>
        <w:br/>
        <w:t>Tag Filter</w:t>
      </w:r>
      <w:r w:rsidRPr="001C0517">
        <w:rPr>
          <w:rFonts w:ascii="Sylfaen" w:hAnsi="Sylfaen"/>
        </w:rPr>
        <w:br/>
      </w:r>
      <w:r w:rsidRPr="001C0517">
        <w:rPr>
          <w:rFonts w:ascii="Times New Roman" w:hAnsi="Times New Roman" w:cs="Times New Roman"/>
        </w:rPr>
        <w:t>↓</w:t>
      </w:r>
      <w:r w:rsidRPr="001C0517">
        <w:rPr>
          <w:rFonts w:ascii="Sylfaen" w:hAnsi="Sylfaen"/>
        </w:rPr>
        <w:br/>
        <w:t>Sort</w:t>
      </w:r>
      <w:r w:rsidRPr="001C0517">
        <w:rPr>
          <w:rFonts w:ascii="Sylfaen" w:hAnsi="Sylfaen"/>
        </w:rPr>
        <w:br/>
      </w:r>
      <w:r w:rsidRPr="001C0517">
        <w:rPr>
          <w:rFonts w:ascii="Times New Roman" w:hAnsi="Times New Roman" w:cs="Times New Roman"/>
        </w:rPr>
        <w:t>↓</w:t>
      </w:r>
      <w:r w:rsidRPr="001C0517">
        <w:rPr>
          <w:rFonts w:ascii="Sylfaen" w:hAnsi="Sylfaen"/>
        </w:rPr>
        <w:br/>
        <w:t>Pinned First</w:t>
      </w:r>
      <w:r w:rsidRPr="001C0517">
        <w:rPr>
          <w:rFonts w:ascii="Sylfaen" w:hAnsi="Sylfaen"/>
        </w:rPr>
        <w:br/>
      </w:r>
      <w:r w:rsidRPr="001C0517">
        <w:rPr>
          <w:rFonts w:ascii="Times New Roman" w:hAnsi="Times New Roman" w:cs="Times New Roman"/>
        </w:rPr>
        <w:t>↓</w:t>
      </w:r>
      <w:r w:rsidRPr="001C0517">
        <w:rPr>
          <w:rFonts w:ascii="Sylfaen" w:hAnsi="Sylfaen"/>
        </w:rPr>
        <w:br/>
        <w:t>Render</w:t>
      </w:r>
    </w:p>
    <w:p w14:paraId="14C01B22" w14:textId="77777777" w:rsidR="00273F66" w:rsidRPr="001C0517" w:rsidRDefault="00000000">
      <w:pPr>
        <w:spacing w:before="120" w:after="60"/>
        <w:rPr>
          <w:rFonts w:ascii="Sylfaen" w:hAnsi="Sylfaen"/>
        </w:rPr>
      </w:pPr>
      <w:r w:rsidRPr="001C0517">
        <w:rPr>
          <w:rFonts w:ascii="Sylfaen" w:hAnsi="Sylfaen"/>
          <w:b/>
          <w:color w:val="2E5D4B"/>
          <w:sz w:val="22"/>
        </w:rPr>
        <w:t>დასრულების კრიტერიუმი</w:t>
      </w:r>
    </w:p>
    <w:p w14:paraId="28DDAA44" w14:textId="77777777" w:rsidR="00273F66" w:rsidRPr="00D31AAE" w:rsidRDefault="00000000">
      <w:pPr>
        <w:pStyle w:val="Criteria"/>
        <w:rPr>
          <w:rFonts w:ascii="Sylfaen" w:hAnsi="Sylfaen"/>
          <w:sz w:val="22"/>
          <w:szCs w:val="28"/>
        </w:rPr>
      </w:pPr>
      <w:r w:rsidRPr="00D31AAE">
        <w:rPr>
          <w:rFonts w:ascii="Segoe UI Symbol" w:hAnsi="Segoe UI Symbol" w:cs="Segoe UI Symbol"/>
          <w:sz w:val="22"/>
          <w:szCs w:val="28"/>
        </w:rPr>
        <w:t>☐</w:t>
      </w:r>
      <w:r w:rsidRPr="00D31AAE">
        <w:rPr>
          <w:rFonts w:ascii="Sylfaen" w:hAnsi="Sylfaen"/>
          <w:sz w:val="22"/>
          <w:szCs w:val="28"/>
        </w:rPr>
        <w:t xml:space="preserve"> Pinned Bookmark-ები პირველები ჩანს.</w:t>
      </w:r>
    </w:p>
    <w:p w14:paraId="5AD9AE0C" w14:textId="77777777" w:rsidR="00273F66" w:rsidRPr="00D31AAE" w:rsidRDefault="00000000">
      <w:pPr>
        <w:pStyle w:val="Criteria"/>
        <w:rPr>
          <w:rFonts w:ascii="Sylfaen" w:hAnsi="Sylfaen"/>
          <w:sz w:val="22"/>
          <w:szCs w:val="28"/>
        </w:rPr>
      </w:pPr>
      <w:r w:rsidRPr="00D31AAE">
        <w:rPr>
          <w:rFonts w:ascii="Segoe UI Symbol" w:hAnsi="Segoe UI Symbol" w:cs="Segoe UI Symbol"/>
          <w:sz w:val="22"/>
          <w:szCs w:val="28"/>
        </w:rPr>
        <w:t>☐</w:t>
      </w:r>
      <w:r w:rsidRPr="00D31AAE">
        <w:rPr>
          <w:rFonts w:ascii="Sylfaen" w:hAnsi="Sylfaen"/>
          <w:sz w:val="22"/>
          <w:szCs w:val="28"/>
        </w:rPr>
        <w:t xml:space="preserve"> Unpinned Bookmark-ები ქვემოთ რჩება.</w:t>
      </w:r>
    </w:p>
    <w:p w14:paraId="6BF6D6CD" w14:textId="77777777" w:rsidR="00273F66" w:rsidRPr="00D31AAE" w:rsidRDefault="00000000">
      <w:pPr>
        <w:pStyle w:val="Criteria"/>
        <w:rPr>
          <w:rFonts w:ascii="Sylfaen" w:hAnsi="Sylfaen"/>
          <w:sz w:val="22"/>
          <w:szCs w:val="28"/>
        </w:rPr>
      </w:pPr>
      <w:r w:rsidRPr="00D31AAE">
        <w:rPr>
          <w:rFonts w:ascii="Segoe UI Symbol" w:hAnsi="Segoe UI Symbol" w:cs="Segoe UI Symbol"/>
          <w:sz w:val="22"/>
          <w:szCs w:val="28"/>
        </w:rPr>
        <w:t>☐</w:t>
      </w:r>
      <w:r w:rsidRPr="00D31AAE">
        <w:rPr>
          <w:rFonts w:ascii="Sylfaen" w:hAnsi="Sylfaen"/>
          <w:sz w:val="22"/>
          <w:szCs w:val="28"/>
        </w:rPr>
        <w:t xml:space="preserve"> Pin/Unpin-ის შემდეგ სია ავტომატურად იცვლება.</w:t>
      </w:r>
    </w:p>
    <w:p w14:paraId="779B6B82" w14:textId="77777777" w:rsidR="00273F66" w:rsidRPr="00D31AAE" w:rsidRDefault="00000000">
      <w:pPr>
        <w:pStyle w:val="Criteria"/>
        <w:rPr>
          <w:rFonts w:ascii="Sylfaen" w:hAnsi="Sylfaen"/>
          <w:sz w:val="22"/>
          <w:szCs w:val="28"/>
        </w:rPr>
      </w:pPr>
      <w:r w:rsidRPr="00D31AAE">
        <w:rPr>
          <w:rFonts w:ascii="Segoe UI Symbol" w:hAnsi="Segoe UI Symbol" w:cs="Segoe UI Symbol"/>
          <w:sz w:val="22"/>
          <w:szCs w:val="28"/>
        </w:rPr>
        <w:t>☐</w:t>
      </w:r>
      <w:r w:rsidRPr="00D31AAE">
        <w:rPr>
          <w:rFonts w:ascii="Sylfaen" w:hAnsi="Sylfaen"/>
          <w:sz w:val="22"/>
          <w:szCs w:val="28"/>
        </w:rPr>
        <w:t xml:space="preserve"> Search/Filter/Sort კვლავ სწორად მუშაობს.</w:t>
      </w:r>
    </w:p>
    <w:p w14:paraId="20784FF1" w14:textId="60823D7F" w:rsidR="00273F66" w:rsidRPr="001C0517" w:rsidRDefault="00000000">
      <w:pPr>
        <w:pStyle w:val="Heading1"/>
        <w:rPr>
          <w:rFonts w:ascii="Sylfaen" w:hAnsi="Sylfaen"/>
        </w:rPr>
      </w:pPr>
      <w:r w:rsidRPr="001C0517">
        <w:rPr>
          <w:rFonts w:ascii="Sylfaen" w:hAnsi="Sylfaen"/>
        </w:rPr>
        <w:t>ეტაპი 1</w:t>
      </w:r>
      <w:r w:rsidR="00D31AAE">
        <w:rPr>
          <w:rFonts w:ascii="Sylfaen" w:hAnsi="Sylfaen"/>
        </w:rPr>
        <w:t>8</w:t>
      </w:r>
      <w:r w:rsidRPr="001C0517">
        <w:rPr>
          <w:rFonts w:ascii="Sylfaen" w:hAnsi="Sylfaen"/>
        </w:rPr>
        <w:t xml:space="preserve"> — გადაიტანეთ Initial Data JSON ფაილში</w:t>
      </w:r>
    </w:p>
    <w:p w14:paraId="429F91D0" w14:textId="77777777" w:rsidR="00273F66" w:rsidRPr="00D31AAE" w:rsidRDefault="00000000">
      <w:pPr>
        <w:rPr>
          <w:rFonts w:ascii="Sylfaen" w:hAnsi="Sylfaen"/>
          <w:sz w:val="22"/>
          <w:szCs w:val="24"/>
        </w:rPr>
      </w:pPr>
      <w:r w:rsidRPr="00D31AAE">
        <w:rPr>
          <w:rFonts w:ascii="Sylfaen" w:hAnsi="Sylfaen"/>
          <w:sz w:val="22"/>
          <w:szCs w:val="24"/>
        </w:rPr>
        <w:t>საწყისი Bookmark-ები შეინახეთ public/data/bookmarks.json-ში.</w:t>
      </w:r>
    </w:p>
    <w:p w14:paraId="7EA9BA6A" w14:textId="77777777" w:rsidR="00273F66" w:rsidRPr="00D31AAE" w:rsidRDefault="00000000">
      <w:pPr>
        <w:rPr>
          <w:rFonts w:ascii="Sylfaen" w:hAnsi="Sylfaen"/>
          <w:sz w:val="22"/>
          <w:szCs w:val="24"/>
        </w:rPr>
      </w:pPr>
      <w:r w:rsidRPr="00D31AAE">
        <w:rPr>
          <w:rFonts w:ascii="Sylfaen" w:hAnsi="Sylfaen"/>
          <w:sz w:val="22"/>
          <w:szCs w:val="24"/>
        </w:rPr>
        <w:t>ამის შემდეგ პირდაპირი JS import აღარ გამოიყენოთ.</w:t>
      </w:r>
    </w:p>
    <w:p w14:paraId="50617D40" w14:textId="77777777" w:rsidR="00273F66" w:rsidRPr="00D31AAE" w:rsidRDefault="00000000">
      <w:pPr>
        <w:rPr>
          <w:rFonts w:ascii="Sylfaen" w:hAnsi="Sylfaen"/>
          <w:sz w:val="22"/>
          <w:szCs w:val="24"/>
        </w:rPr>
      </w:pPr>
      <w:r w:rsidRPr="00D31AAE">
        <w:rPr>
          <w:rFonts w:ascii="Sylfaen" w:hAnsi="Sylfaen"/>
          <w:sz w:val="22"/>
          <w:szCs w:val="24"/>
        </w:rPr>
        <w:t>JSON უნდა იყოს valid და ყველა object-ს ჰქონდეს საჭირო properties.</w:t>
      </w:r>
    </w:p>
    <w:p w14:paraId="470EED1F" w14:textId="77777777" w:rsidR="00273F66" w:rsidRPr="001C0517" w:rsidRDefault="00000000">
      <w:pPr>
        <w:pStyle w:val="CodeBlock"/>
        <w:rPr>
          <w:rFonts w:ascii="Sylfaen" w:hAnsi="Sylfaen"/>
        </w:rPr>
      </w:pPr>
      <w:r w:rsidRPr="001C0517">
        <w:rPr>
          <w:rFonts w:ascii="Sylfaen" w:hAnsi="Sylfaen"/>
        </w:rPr>
        <w:t>public/</w:t>
      </w:r>
      <w:r w:rsidRPr="001C0517">
        <w:rPr>
          <w:rFonts w:ascii="Sylfaen" w:hAnsi="Sylfaen"/>
        </w:rPr>
        <w:br/>
      </w:r>
      <w:r w:rsidRPr="001C0517">
        <w:rPr>
          <w:rFonts w:ascii="MS Mincho" w:eastAsia="MS Mincho" w:hAnsi="MS Mincho" w:cs="MS Mincho" w:hint="eastAsia"/>
        </w:rPr>
        <w:t>└──</w:t>
      </w:r>
      <w:r w:rsidRPr="001C0517">
        <w:rPr>
          <w:rFonts w:ascii="Sylfaen" w:hAnsi="Sylfaen"/>
        </w:rPr>
        <w:t xml:space="preserve"> data/</w:t>
      </w:r>
      <w:r w:rsidRPr="001C0517">
        <w:rPr>
          <w:rFonts w:ascii="Sylfaen" w:hAnsi="Sylfaen"/>
        </w:rPr>
        <w:br/>
        <w:t xml:space="preserve">    </w:t>
      </w:r>
      <w:r w:rsidRPr="001C0517">
        <w:rPr>
          <w:rFonts w:ascii="MS Mincho" w:eastAsia="MS Mincho" w:hAnsi="MS Mincho" w:cs="MS Mincho" w:hint="eastAsia"/>
        </w:rPr>
        <w:t>└──</w:t>
      </w:r>
      <w:r w:rsidRPr="001C0517">
        <w:rPr>
          <w:rFonts w:ascii="Sylfaen" w:hAnsi="Sylfaen"/>
        </w:rPr>
        <w:t xml:space="preserve"> bookmarks.json</w:t>
      </w:r>
    </w:p>
    <w:p w14:paraId="22AB952E" w14:textId="77777777" w:rsidR="00273F66" w:rsidRPr="001C0517" w:rsidRDefault="00000000">
      <w:pPr>
        <w:spacing w:before="120" w:after="60"/>
        <w:rPr>
          <w:rFonts w:ascii="Sylfaen" w:hAnsi="Sylfaen"/>
        </w:rPr>
      </w:pPr>
      <w:r w:rsidRPr="001C0517">
        <w:rPr>
          <w:rFonts w:ascii="Sylfaen" w:hAnsi="Sylfaen"/>
          <w:b/>
          <w:color w:val="2E5D4B"/>
          <w:sz w:val="22"/>
        </w:rPr>
        <w:t>დასრულების კრიტერიუმი</w:t>
      </w:r>
    </w:p>
    <w:p w14:paraId="2B86D42A" w14:textId="77777777" w:rsidR="00273F66" w:rsidRPr="00D31AAE" w:rsidRDefault="00000000">
      <w:pPr>
        <w:pStyle w:val="Criteria"/>
        <w:rPr>
          <w:rFonts w:ascii="Sylfaen" w:hAnsi="Sylfaen"/>
          <w:sz w:val="22"/>
          <w:szCs w:val="28"/>
        </w:rPr>
      </w:pPr>
      <w:r w:rsidRPr="00D31AAE">
        <w:rPr>
          <w:rFonts w:ascii="Segoe UI Symbol" w:hAnsi="Segoe UI Symbol" w:cs="Segoe UI Symbol"/>
          <w:sz w:val="22"/>
          <w:szCs w:val="28"/>
        </w:rPr>
        <w:t>☐</w:t>
      </w:r>
      <w:r w:rsidRPr="00D31AAE">
        <w:rPr>
          <w:rFonts w:ascii="Sylfaen" w:hAnsi="Sylfaen"/>
          <w:sz w:val="22"/>
          <w:szCs w:val="28"/>
        </w:rPr>
        <w:t xml:space="preserve"> საწყისი Bookmark data bookmarks.json-შია.</w:t>
      </w:r>
    </w:p>
    <w:p w14:paraId="6E86098D" w14:textId="77777777" w:rsidR="00273F66" w:rsidRPr="00D31AAE" w:rsidRDefault="00000000">
      <w:pPr>
        <w:pStyle w:val="Criteria"/>
        <w:rPr>
          <w:rFonts w:ascii="Sylfaen" w:hAnsi="Sylfaen"/>
          <w:sz w:val="22"/>
          <w:szCs w:val="28"/>
        </w:rPr>
      </w:pPr>
      <w:r w:rsidRPr="00D31AAE">
        <w:rPr>
          <w:rFonts w:ascii="Segoe UI Symbol" w:hAnsi="Segoe UI Symbol" w:cs="Segoe UI Symbol"/>
          <w:sz w:val="22"/>
          <w:szCs w:val="28"/>
        </w:rPr>
        <w:t>☐</w:t>
      </w:r>
      <w:r w:rsidRPr="00D31AAE">
        <w:rPr>
          <w:rFonts w:ascii="Sylfaen" w:hAnsi="Sylfaen"/>
          <w:sz w:val="22"/>
          <w:szCs w:val="28"/>
        </w:rPr>
        <w:t xml:space="preserve"> პირდაპირი JS import აღარ გამოიყენება.</w:t>
      </w:r>
    </w:p>
    <w:p w14:paraId="27294C34" w14:textId="77777777" w:rsidR="00273F66" w:rsidRPr="00D31AAE" w:rsidRDefault="00000000">
      <w:pPr>
        <w:pStyle w:val="Criteria"/>
        <w:rPr>
          <w:rFonts w:ascii="Sylfaen" w:hAnsi="Sylfaen"/>
          <w:sz w:val="22"/>
          <w:szCs w:val="28"/>
        </w:rPr>
      </w:pPr>
      <w:r w:rsidRPr="00D31AAE">
        <w:rPr>
          <w:rFonts w:ascii="Segoe UI Symbol" w:hAnsi="Segoe UI Symbol" w:cs="Segoe UI Symbol"/>
          <w:sz w:val="22"/>
          <w:szCs w:val="28"/>
        </w:rPr>
        <w:t>☐</w:t>
      </w:r>
      <w:r w:rsidRPr="00D31AAE">
        <w:rPr>
          <w:rFonts w:ascii="Sylfaen" w:hAnsi="Sylfaen"/>
          <w:sz w:val="22"/>
          <w:szCs w:val="28"/>
        </w:rPr>
        <w:t xml:space="preserve"> JSON valid ფორმატშია.</w:t>
      </w:r>
    </w:p>
    <w:p w14:paraId="765D229B" w14:textId="77777777" w:rsidR="00273F66" w:rsidRPr="00D31AAE" w:rsidRDefault="00000000">
      <w:pPr>
        <w:pStyle w:val="Criteria"/>
        <w:rPr>
          <w:rFonts w:ascii="Sylfaen" w:hAnsi="Sylfaen"/>
          <w:sz w:val="22"/>
          <w:szCs w:val="28"/>
        </w:rPr>
      </w:pPr>
      <w:r w:rsidRPr="00D31AAE">
        <w:rPr>
          <w:rFonts w:ascii="Segoe UI Symbol" w:hAnsi="Segoe UI Symbol" w:cs="Segoe UI Symbol"/>
          <w:sz w:val="22"/>
          <w:szCs w:val="28"/>
        </w:rPr>
        <w:t>☐</w:t>
      </w:r>
      <w:r w:rsidRPr="00D31AAE">
        <w:rPr>
          <w:rFonts w:ascii="Sylfaen" w:hAnsi="Sylfaen"/>
          <w:sz w:val="22"/>
          <w:szCs w:val="28"/>
        </w:rPr>
        <w:t xml:space="preserve"> ყველა Bookmark-ს აქვს საჭირო properties.</w:t>
      </w:r>
    </w:p>
    <w:p w14:paraId="6E058B98" w14:textId="75B70832" w:rsidR="00273F66" w:rsidRPr="001C0517" w:rsidRDefault="00000000">
      <w:pPr>
        <w:pStyle w:val="Heading1"/>
        <w:rPr>
          <w:rFonts w:ascii="Sylfaen" w:hAnsi="Sylfaen"/>
        </w:rPr>
      </w:pPr>
      <w:r w:rsidRPr="001C0517">
        <w:rPr>
          <w:rFonts w:ascii="Sylfaen" w:hAnsi="Sylfaen"/>
        </w:rPr>
        <w:t xml:space="preserve">ეტაპი </w:t>
      </w:r>
      <w:r w:rsidR="00D31AAE">
        <w:rPr>
          <w:rFonts w:ascii="Sylfaen" w:hAnsi="Sylfaen"/>
        </w:rPr>
        <w:t>19</w:t>
      </w:r>
      <w:r w:rsidRPr="001C0517">
        <w:rPr>
          <w:rFonts w:ascii="Sylfaen" w:hAnsi="Sylfaen"/>
        </w:rPr>
        <w:t xml:space="preserve"> — Fetch Initial Data</w:t>
      </w:r>
    </w:p>
    <w:p w14:paraId="65C926A6" w14:textId="77777777" w:rsidR="00273F66" w:rsidRPr="00D31AAE" w:rsidRDefault="00000000">
      <w:pPr>
        <w:rPr>
          <w:rFonts w:ascii="Sylfaen" w:hAnsi="Sylfaen"/>
          <w:sz w:val="22"/>
          <w:szCs w:val="24"/>
        </w:rPr>
      </w:pPr>
      <w:r w:rsidRPr="00D31AAE">
        <w:rPr>
          <w:rFonts w:ascii="Sylfaen" w:hAnsi="Sylfaen"/>
          <w:sz w:val="22"/>
          <w:szCs w:val="24"/>
        </w:rPr>
        <w:t>მონაცემები წამოიღეთ fetch("/data/bookmarks.json")-ით.</w:t>
      </w:r>
    </w:p>
    <w:p w14:paraId="70DCA5D0" w14:textId="77777777" w:rsidR="00273F66" w:rsidRPr="00D31AAE" w:rsidRDefault="00000000">
      <w:pPr>
        <w:rPr>
          <w:rFonts w:ascii="Sylfaen" w:hAnsi="Sylfaen"/>
          <w:sz w:val="22"/>
          <w:szCs w:val="24"/>
        </w:rPr>
      </w:pPr>
      <w:r w:rsidRPr="00D31AAE">
        <w:rPr>
          <w:rFonts w:ascii="Sylfaen" w:hAnsi="Sylfaen"/>
          <w:sz w:val="22"/>
          <w:szCs w:val="24"/>
        </w:rPr>
        <w:t>Fetch უნდა შესრულდეს useEffect-ში mount-ის შემდეგ.</w:t>
      </w:r>
    </w:p>
    <w:p w14:paraId="5BD211E6" w14:textId="77777777" w:rsidR="00273F66" w:rsidRPr="001C0517" w:rsidRDefault="00000000">
      <w:pPr>
        <w:rPr>
          <w:rFonts w:ascii="Sylfaen" w:hAnsi="Sylfaen"/>
        </w:rPr>
      </w:pPr>
      <w:r w:rsidRPr="00D31AAE">
        <w:rPr>
          <w:rFonts w:ascii="Sylfaen" w:hAnsi="Sylfaen"/>
          <w:sz w:val="22"/>
          <w:szCs w:val="24"/>
        </w:rPr>
        <w:t>დაამატეთ bookmarks, isLoading და error state-ები.</w:t>
      </w:r>
    </w:p>
    <w:p w14:paraId="25058FC7" w14:textId="77777777" w:rsidR="00273F66" w:rsidRPr="001C0517" w:rsidRDefault="00000000">
      <w:pPr>
        <w:pStyle w:val="CodeBlock"/>
        <w:rPr>
          <w:rFonts w:ascii="Sylfaen" w:hAnsi="Sylfaen"/>
        </w:rPr>
      </w:pPr>
      <w:r w:rsidRPr="001C0517">
        <w:rPr>
          <w:rFonts w:ascii="Sylfaen" w:hAnsi="Sylfaen"/>
        </w:rPr>
        <w:lastRenderedPageBreak/>
        <w:t>useEffect(() =&gt; {</w:t>
      </w:r>
      <w:r w:rsidRPr="001C0517">
        <w:rPr>
          <w:rFonts w:ascii="Sylfaen" w:hAnsi="Sylfaen"/>
        </w:rPr>
        <w:br/>
        <w:t xml:space="preserve">  // fetch data</w:t>
      </w:r>
      <w:r w:rsidRPr="001C0517">
        <w:rPr>
          <w:rFonts w:ascii="Sylfaen" w:hAnsi="Sylfaen"/>
        </w:rPr>
        <w:br/>
        <w:t>}, []);</w:t>
      </w:r>
    </w:p>
    <w:p w14:paraId="61699C5C" w14:textId="77777777" w:rsidR="00273F66" w:rsidRPr="001C0517" w:rsidRDefault="00000000">
      <w:pPr>
        <w:spacing w:before="120" w:after="60"/>
        <w:rPr>
          <w:rFonts w:ascii="Sylfaen" w:hAnsi="Sylfaen"/>
        </w:rPr>
      </w:pPr>
      <w:r w:rsidRPr="001C0517">
        <w:rPr>
          <w:rFonts w:ascii="Sylfaen" w:hAnsi="Sylfaen"/>
          <w:b/>
          <w:color w:val="2E5D4B"/>
          <w:sz w:val="22"/>
        </w:rPr>
        <w:t>დასრულების კრიტერიუმი</w:t>
      </w:r>
    </w:p>
    <w:p w14:paraId="2BA051CF" w14:textId="77777777" w:rsidR="00273F66" w:rsidRPr="00D31AAE" w:rsidRDefault="00000000">
      <w:pPr>
        <w:pStyle w:val="Criteria"/>
        <w:rPr>
          <w:rFonts w:ascii="Sylfaen" w:hAnsi="Sylfaen"/>
          <w:sz w:val="22"/>
          <w:szCs w:val="28"/>
        </w:rPr>
      </w:pPr>
      <w:r w:rsidRPr="00D31AAE">
        <w:rPr>
          <w:rFonts w:ascii="Segoe UI Symbol" w:hAnsi="Segoe UI Symbol" w:cs="Segoe UI Symbol"/>
          <w:sz w:val="22"/>
          <w:szCs w:val="28"/>
        </w:rPr>
        <w:t>☐</w:t>
      </w:r>
      <w:r w:rsidRPr="00D31AAE">
        <w:rPr>
          <w:rFonts w:ascii="Sylfaen" w:hAnsi="Sylfaen"/>
          <w:sz w:val="22"/>
          <w:szCs w:val="28"/>
        </w:rPr>
        <w:t xml:space="preserve"> მონაცემები fetch-ით იტვირთება.</w:t>
      </w:r>
    </w:p>
    <w:p w14:paraId="406F4A9D" w14:textId="77777777" w:rsidR="00273F66" w:rsidRPr="00D31AAE" w:rsidRDefault="00000000">
      <w:pPr>
        <w:pStyle w:val="Criteria"/>
        <w:rPr>
          <w:rFonts w:ascii="Sylfaen" w:hAnsi="Sylfaen"/>
          <w:sz w:val="22"/>
          <w:szCs w:val="28"/>
        </w:rPr>
      </w:pPr>
      <w:r w:rsidRPr="00D31AAE">
        <w:rPr>
          <w:rFonts w:ascii="Segoe UI Symbol" w:hAnsi="Segoe UI Symbol" w:cs="Segoe UI Symbol"/>
          <w:sz w:val="22"/>
          <w:szCs w:val="28"/>
        </w:rPr>
        <w:t>☐</w:t>
      </w:r>
      <w:r w:rsidRPr="00D31AAE">
        <w:rPr>
          <w:rFonts w:ascii="Sylfaen" w:hAnsi="Sylfaen"/>
          <w:sz w:val="22"/>
          <w:szCs w:val="28"/>
        </w:rPr>
        <w:t xml:space="preserve"> Fetch mount-ის შემდეგ სრულდება.</w:t>
      </w:r>
    </w:p>
    <w:p w14:paraId="088E4FC4" w14:textId="77777777" w:rsidR="00273F66" w:rsidRPr="00D31AAE" w:rsidRDefault="00000000">
      <w:pPr>
        <w:pStyle w:val="Criteria"/>
        <w:rPr>
          <w:rFonts w:ascii="Sylfaen" w:hAnsi="Sylfaen"/>
          <w:sz w:val="22"/>
          <w:szCs w:val="28"/>
        </w:rPr>
      </w:pPr>
      <w:r w:rsidRPr="00D31AAE">
        <w:rPr>
          <w:rFonts w:ascii="Segoe UI Symbol" w:hAnsi="Segoe UI Symbol" w:cs="Segoe UI Symbol"/>
          <w:sz w:val="22"/>
          <w:szCs w:val="28"/>
        </w:rPr>
        <w:t>☐</w:t>
      </w:r>
      <w:r w:rsidRPr="00D31AAE">
        <w:rPr>
          <w:rFonts w:ascii="Sylfaen" w:hAnsi="Sylfaen"/>
          <w:sz w:val="22"/>
          <w:szCs w:val="28"/>
        </w:rPr>
        <w:t xml:space="preserve"> Fetch პირდაპირ component body-ში არ არის.</w:t>
      </w:r>
    </w:p>
    <w:p w14:paraId="5696C6CD" w14:textId="77777777" w:rsidR="00273F66" w:rsidRPr="00D31AAE" w:rsidRDefault="00000000">
      <w:pPr>
        <w:pStyle w:val="Criteria"/>
        <w:rPr>
          <w:rFonts w:ascii="Sylfaen" w:hAnsi="Sylfaen"/>
          <w:sz w:val="22"/>
          <w:szCs w:val="28"/>
        </w:rPr>
      </w:pPr>
      <w:r w:rsidRPr="00D31AAE">
        <w:rPr>
          <w:rFonts w:ascii="Segoe UI Symbol" w:hAnsi="Segoe UI Symbol" w:cs="Segoe UI Symbol"/>
          <w:sz w:val="22"/>
          <w:szCs w:val="28"/>
        </w:rPr>
        <w:t>☐</w:t>
      </w:r>
      <w:r w:rsidRPr="00D31AAE">
        <w:rPr>
          <w:rFonts w:ascii="Sylfaen" w:hAnsi="Sylfaen"/>
          <w:sz w:val="22"/>
          <w:szCs w:val="28"/>
        </w:rPr>
        <w:t xml:space="preserve"> მიღებული data state-ში ინახება.</w:t>
      </w:r>
    </w:p>
    <w:p w14:paraId="715593F1" w14:textId="77777777" w:rsidR="00273F66" w:rsidRPr="00D31AAE" w:rsidRDefault="00000000">
      <w:pPr>
        <w:pStyle w:val="Criteria"/>
        <w:rPr>
          <w:rFonts w:ascii="Sylfaen" w:hAnsi="Sylfaen"/>
          <w:sz w:val="22"/>
          <w:szCs w:val="28"/>
        </w:rPr>
      </w:pPr>
      <w:r w:rsidRPr="00D31AAE">
        <w:rPr>
          <w:rFonts w:ascii="Segoe UI Symbol" w:hAnsi="Segoe UI Symbol" w:cs="Segoe UI Symbol"/>
          <w:sz w:val="22"/>
          <w:szCs w:val="28"/>
        </w:rPr>
        <w:t>☐</w:t>
      </w:r>
      <w:r w:rsidRPr="00D31AAE">
        <w:rPr>
          <w:rFonts w:ascii="Sylfaen" w:hAnsi="Sylfaen"/>
          <w:sz w:val="22"/>
          <w:szCs w:val="28"/>
        </w:rPr>
        <w:t xml:space="preserve"> Initial load-ზე fetch ერთხელ სრულდება.</w:t>
      </w:r>
    </w:p>
    <w:p w14:paraId="7B196CD9" w14:textId="7F54531F" w:rsidR="00273F66" w:rsidRPr="001C0517" w:rsidRDefault="00000000">
      <w:pPr>
        <w:pStyle w:val="Heading1"/>
        <w:rPr>
          <w:rFonts w:ascii="Sylfaen" w:hAnsi="Sylfaen"/>
        </w:rPr>
      </w:pPr>
      <w:r w:rsidRPr="001C0517">
        <w:rPr>
          <w:rFonts w:ascii="Sylfaen" w:hAnsi="Sylfaen"/>
        </w:rPr>
        <w:t>ეტაპი 2</w:t>
      </w:r>
      <w:r w:rsidR="00D31AAE">
        <w:rPr>
          <w:rFonts w:ascii="Sylfaen" w:hAnsi="Sylfaen"/>
        </w:rPr>
        <w:t>0</w:t>
      </w:r>
      <w:r w:rsidRPr="001C0517">
        <w:rPr>
          <w:rFonts w:ascii="Sylfaen" w:hAnsi="Sylfaen"/>
        </w:rPr>
        <w:t xml:space="preserve"> — Loading / Success / Error</w:t>
      </w:r>
    </w:p>
    <w:p w14:paraId="1971BB0B" w14:textId="77777777" w:rsidR="00273F66" w:rsidRPr="00D31AAE" w:rsidRDefault="00000000">
      <w:pPr>
        <w:rPr>
          <w:rFonts w:ascii="Sylfaen" w:hAnsi="Sylfaen"/>
          <w:sz w:val="22"/>
          <w:szCs w:val="24"/>
        </w:rPr>
      </w:pPr>
      <w:r w:rsidRPr="00D31AAE">
        <w:rPr>
          <w:rFonts w:ascii="Sylfaen" w:hAnsi="Sylfaen"/>
          <w:sz w:val="22"/>
          <w:szCs w:val="24"/>
        </w:rPr>
        <w:t>აპლიკაციას უნდა ჰქონდეს Loading, Success და Error მდგომარეობები.</w:t>
      </w:r>
    </w:p>
    <w:p w14:paraId="3B21525D" w14:textId="1C8EE323" w:rsidR="00273F66" w:rsidRPr="001C0517" w:rsidRDefault="00000000">
      <w:pPr>
        <w:rPr>
          <w:rFonts w:ascii="Sylfaen" w:hAnsi="Sylfaen"/>
        </w:rPr>
      </w:pPr>
      <w:r w:rsidRPr="00D31AAE">
        <w:rPr>
          <w:rFonts w:ascii="Sylfaen" w:hAnsi="Sylfaen"/>
          <w:sz w:val="22"/>
          <w:szCs w:val="24"/>
        </w:rPr>
        <w:t>Loading-ისას აჩვენეთ Loading bookmarks...</w:t>
      </w:r>
      <w:r w:rsidR="00D31AAE" w:rsidRPr="00D31AAE">
        <w:rPr>
          <w:rFonts w:ascii="Sylfaen" w:hAnsi="Sylfaen"/>
          <w:sz w:val="22"/>
          <w:szCs w:val="24"/>
        </w:rPr>
        <w:t xml:space="preserve"> </w:t>
      </w:r>
      <w:r w:rsidR="00D31AAE" w:rsidRPr="00D31AAE">
        <w:rPr>
          <w:rFonts w:ascii="Sylfaen" w:hAnsi="Sylfaen"/>
          <w:sz w:val="22"/>
          <w:szCs w:val="24"/>
          <w:lang w:val="ka-GE"/>
        </w:rPr>
        <w:t>ან გამოიყენეთ ცალკე Loader კომპონენტი</w:t>
      </w:r>
      <w:r w:rsidRPr="00D31AAE">
        <w:rPr>
          <w:rFonts w:ascii="Sylfaen" w:hAnsi="Sylfaen"/>
          <w:sz w:val="22"/>
          <w:szCs w:val="24"/>
        </w:rPr>
        <w:t>, Error-ისას შესაბამისი error message.</w:t>
      </w:r>
    </w:p>
    <w:p w14:paraId="08618A90" w14:textId="77777777" w:rsidR="00273F66" w:rsidRPr="001C0517" w:rsidRDefault="00000000">
      <w:pPr>
        <w:pStyle w:val="CodeBlock"/>
        <w:rPr>
          <w:rFonts w:ascii="Sylfaen" w:hAnsi="Sylfaen"/>
        </w:rPr>
      </w:pPr>
      <w:r w:rsidRPr="001C0517">
        <w:rPr>
          <w:rFonts w:ascii="Sylfaen" w:hAnsi="Sylfaen"/>
        </w:rPr>
        <w:t>Loading bookmarks...</w:t>
      </w:r>
      <w:r w:rsidRPr="001C0517">
        <w:rPr>
          <w:rFonts w:ascii="Sylfaen" w:hAnsi="Sylfaen"/>
        </w:rPr>
        <w:br/>
      </w:r>
      <w:r w:rsidRPr="001C0517">
        <w:rPr>
          <w:rFonts w:ascii="Sylfaen" w:hAnsi="Sylfaen"/>
        </w:rPr>
        <w:br/>
        <w:t>Something went wrong while loading bookmarks.</w:t>
      </w:r>
    </w:p>
    <w:p w14:paraId="210D6273" w14:textId="77777777" w:rsidR="00273F66" w:rsidRPr="001C0517" w:rsidRDefault="00000000">
      <w:pPr>
        <w:spacing w:before="120" w:after="60"/>
        <w:rPr>
          <w:rFonts w:ascii="Sylfaen" w:hAnsi="Sylfaen"/>
        </w:rPr>
      </w:pPr>
      <w:r w:rsidRPr="001C0517">
        <w:rPr>
          <w:rFonts w:ascii="Sylfaen" w:hAnsi="Sylfaen"/>
          <w:b/>
          <w:color w:val="2E5D4B"/>
          <w:sz w:val="22"/>
        </w:rPr>
        <w:t>დასრულების კრიტერიუმი</w:t>
      </w:r>
    </w:p>
    <w:p w14:paraId="198688BB" w14:textId="77777777" w:rsidR="00273F66" w:rsidRPr="00D31AAE" w:rsidRDefault="00000000">
      <w:pPr>
        <w:pStyle w:val="Criteria"/>
        <w:rPr>
          <w:rFonts w:ascii="Sylfaen" w:hAnsi="Sylfaen"/>
          <w:sz w:val="22"/>
          <w:szCs w:val="28"/>
        </w:rPr>
      </w:pPr>
      <w:r w:rsidRPr="00D31AAE">
        <w:rPr>
          <w:rFonts w:ascii="Segoe UI Symbol" w:hAnsi="Segoe UI Symbol" w:cs="Segoe UI Symbol"/>
          <w:sz w:val="22"/>
          <w:szCs w:val="28"/>
        </w:rPr>
        <w:t>☐</w:t>
      </w:r>
      <w:r w:rsidRPr="00D31AAE">
        <w:rPr>
          <w:rFonts w:ascii="Sylfaen" w:hAnsi="Sylfaen"/>
          <w:sz w:val="22"/>
          <w:szCs w:val="28"/>
        </w:rPr>
        <w:t xml:space="preserve"> Fetch-ის დროს Loading ჩანს.</w:t>
      </w:r>
    </w:p>
    <w:p w14:paraId="59383530" w14:textId="77777777" w:rsidR="00273F66" w:rsidRPr="00D31AAE" w:rsidRDefault="00000000">
      <w:pPr>
        <w:pStyle w:val="Criteria"/>
        <w:rPr>
          <w:rFonts w:ascii="Sylfaen" w:hAnsi="Sylfaen"/>
          <w:sz w:val="22"/>
          <w:szCs w:val="28"/>
        </w:rPr>
      </w:pPr>
      <w:r w:rsidRPr="00D31AAE">
        <w:rPr>
          <w:rFonts w:ascii="Segoe UI Symbol" w:hAnsi="Segoe UI Symbol" w:cs="Segoe UI Symbol"/>
          <w:sz w:val="22"/>
          <w:szCs w:val="28"/>
        </w:rPr>
        <w:t>☐</w:t>
      </w:r>
      <w:r w:rsidRPr="00D31AAE">
        <w:rPr>
          <w:rFonts w:ascii="Sylfaen" w:hAnsi="Sylfaen"/>
          <w:sz w:val="22"/>
          <w:szCs w:val="28"/>
        </w:rPr>
        <w:t xml:space="preserve"> წარმატებისას Bookmark list ჩანს.</w:t>
      </w:r>
    </w:p>
    <w:p w14:paraId="5C5D68AC" w14:textId="77777777" w:rsidR="00273F66" w:rsidRPr="00D31AAE" w:rsidRDefault="00000000">
      <w:pPr>
        <w:pStyle w:val="Criteria"/>
        <w:rPr>
          <w:rFonts w:ascii="Sylfaen" w:hAnsi="Sylfaen"/>
          <w:sz w:val="22"/>
          <w:szCs w:val="28"/>
        </w:rPr>
      </w:pPr>
      <w:r w:rsidRPr="00D31AAE">
        <w:rPr>
          <w:rFonts w:ascii="Segoe UI Symbol" w:hAnsi="Segoe UI Symbol" w:cs="Segoe UI Symbol"/>
          <w:sz w:val="22"/>
          <w:szCs w:val="28"/>
        </w:rPr>
        <w:t>☐</w:t>
      </w:r>
      <w:r w:rsidRPr="00D31AAE">
        <w:rPr>
          <w:rFonts w:ascii="Sylfaen" w:hAnsi="Sylfaen"/>
          <w:sz w:val="22"/>
          <w:szCs w:val="28"/>
        </w:rPr>
        <w:t xml:space="preserve"> შეცდომისას Error message ჩანს.</w:t>
      </w:r>
    </w:p>
    <w:p w14:paraId="06858074" w14:textId="77777777" w:rsidR="00273F66" w:rsidRPr="00D31AAE" w:rsidRDefault="00000000">
      <w:pPr>
        <w:pStyle w:val="Criteria"/>
        <w:rPr>
          <w:rFonts w:ascii="Sylfaen" w:hAnsi="Sylfaen"/>
          <w:sz w:val="22"/>
          <w:szCs w:val="28"/>
        </w:rPr>
      </w:pPr>
      <w:r w:rsidRPr="00D31AAE">
        <w:rPr>
          <w:rFonts w:ascii="Segoe UI Symbol" w:hAnsi="Segoe UI Symbol" w:cs="Segoe UI Symbol"/>
          <w:sz w:val="22"/>
          <w:szCs w:val="28"/>
        </w:rPr>
        <w:t>☐</w:t>
      </w:r>
      <w:r w:rsidRPr="00D31AAE">
        <w:rPr>
          <w:rFonts w:ascii="Sylfaen" w:hAnsi="Sylfaen"/>
          <w:sz w:val="22"/>
          <w:szCs w:val="28"/>
        </w:rPr>
        <w:t xml:space="preserve"> Loading წარმატების ან შეცდომის შემდეგ ქრება.</w:t>
      </w:r>
    </w:p>
    <w:p w14:paraId="4A9DA02E" w14:textId="33544781" w:rsidR="00273F66" w:rsidRPr="001C0517" w:rsidRDefault="00000000">
      <w:pPr>
        <w:pStyle w:val="Heading1"/>
        <w:rPr>
          <w:rFonts w:ascii="Sylfaen" w:hAnsi="Sylfaen"/>
        </w:rPr>
      </w:pPr>
      <w:r w:rsidRPr="001C0517">
        <w:rPr>
          <w:rFonts w:ascii="Sylfaen" w:hAnsi="Sylfaen"/>
        </w:rPr>
        <w:t>ეტაპი 2</w:t>
      </w:r>
      <w:r w:rsidR="00D31AAE">
        <w:rPr>
          <w:rFonts w:ascii="Sylfaen" w:hAnsi="Sylfaen"/>
        </w:rPr>
        <w:t>1</w:t>
      </w:r>
      <w:r w:rsidRPr="001C0517">
        <w:rPr>
          <w:rFonts w:ascii="Sylfaen" w:hAnsi="Sylfaen"/>
        </w:rPr>
        <w:t xml:space="preserve"> — დაამატეთ localStorage</w:t>
      </w:r>
    </w:p>
    <w:p w14:paraId="1C16EDD6" w14:textId="77777777" w:rsidR="00273F66" w:rsidRPr="00D31AAE" w:rsidRDefault="00000000">
      <w:pPr>
        <w:rPr>
          <w:rFonts w:ascii="Sylfaen" w:hAnsi="Sylfaen"/>
          <w:sz w:val="22"/>
          <w:szCs w:val="24"/>
        </w:rPr>
      </w:pPr>
      <w:r w:rsidRPr="00D31AAE">
        <w:rPr>
          <w:rFonts w:ascii="Sylfaen" w:hAnsi="Sylfaen"/>
          <w:sz w:val="22"/>
          <w:szCs w:val="24"/>
        </w:rPr>
        <w:t>bookmarks.json არის მხოლოდ საწყისი seed data.</w:t>
      </w:r>
    </w:p>
    <w:p w14:paraId="36AEFE83" w14:textId="77777777" w:rsidR="00273F66" w:rsidRPr="00D31AAE" w:rsidRDefault="00000000">
      <w:pPr>
        <w:rPr>
          <w:rFonts w:ascii="Sylfaen" w:hAnsi="Sylfaen"/>
          <w:sz w:val="22"/>
          <w:szCs w:val="24"/>
        </w:rPr>
      </w:pPr>
      <w:r w:rsidRPr="00D31AAE">
        <w:rPr>
          <w:rFonts w:ascii="Sylfaen" w:hAnsi="Sylfaen"/>
          <w:sz w:val="22"/>
          <w:szCs w:val="24"/>
        </w:rPr>
        <w:t>App start-ზე ჯერ შეამოწმეთ localStorage.</w:t>
      </w:r>
    </w:p>
    <w:p w14:paraId="7266C446" w14:textId="77777777" w:rsidR="00273F66" w:rsidRPr="00D31AAE" w:rsidRDefault="00000000">
      <w:pPr>
        <w:rPr>
          <w:rFonts w:ascii="Sylfaen" w:hAnsi="Sylfaen"/>
          <w:sz w:val="22"/>
          <w:szCs w:val="24"/>
        </w:rPr>
      </w:pPr>
      <w:r w:rsidRPr="00D31AAE">
        <w:rPr>
          <w:rFonts w:ascii="Sylfaen" w:hAnsi="Sylfaen"/>
          <w:sz w:val="22"/>
          <w:szCs w:val="24"/>
        </w:rPr>
        <w:t>თუ saved data არსებობს, გამოიყენეთ ის; თუ არა, fetch-ით ჩაიტვირთოს JSON.</w:t>
      </w:r>
    </w:p>
    <w:p w14:paraId="6B84A5B7" w14:textId="77777777" w:rsidR="00273F66" w:rsidRPr="001C0517" w:rsidRDefault="00000000">
      <w:pPr>
        <w:pStyle w:val="CodeBlock"/>
        <w:rPr>
          <w:rFonts w:ascii="Sylfaen" w:hAnsi="Sylfaen"/>
        </w:rPr>
      </w:pPr>
      <w:r w:rsidRPr="001C0517">
        <w:rPr>
          <w:rFonts w:ascii="Sylfaen" w:hAnsi="Sylfaen"/>
        </w:rPr>
        <w:t>App starts</w:t>
      </w:r>
      <w:r w:rsidRPr="001C0517">
        <w:rPr>
          <w:rFonts w:ascii="Sylfaen" w:hAnsi="Sylfaen"/>
        </w:rPr>
        <w:br/>
      </w:r>
      <w:r w:rsidRPr="001C0517">
        <w:rPr>
          <w:rFonts w:ascii="Times New Roman" w:hAnsi="Times New Roman" w:cs="Times New Roman"/>
        </w:rPr>
        <w:t>↓</w:t>
      </w:r>
      <w:r w:rsidRPr="001C0517">
        <w:rPr>
          <w:rFonts w:ascii="Sylfaen" w:hAnsi="Sylfaen"/>
        </w:rPr>
        <w:br/>
        <w:t>Check localStorage</w:t>
      </w:r>
      <w:r w:rsidRPr="001C0517">
        <w:rPr>
          <w:rFonts w:ascii="Sylfaen" w:hAnsi="Sylfaen"/>
        </w:rPr>
        <w:br/>
      </w:r>
      <w:r w:rsidRPr="001C0517">
        <w:rPr>
          <w:rFonts w:ascii="Times New Roman" w:hAnsi="Times New Roman" w:cs="Times New Roman"/>
        </w:rPr>
        <w:t>↓</w:t>
      </w:r>
      <w:r w:rsidRPr="001C0517">
        <w:rPr>
          <w:rFonts w:ascii="Sylfaen" w:hAnsi="Sylfaen"/>
        </w:rPr>
        <w:br/>
        <w:t xml:space="preserve">        </w:t>
      </w:r>
      <w:r w:rsidRPr="001C0517">
        <w:rPr>
          <w:rFonts w:ascii="MS Mincho" w:eastAsia="MS Mincho" w:hAnsi="MS Mincho" w:cs="MS Mincho" w:hint="eastAsia"/>
        </w:rPr>
        <w:t>┌───────────────┐</w:t>
      </w:r>
      <w:r w:rsidRPr="001C0517">
        <w:rPr>
          <w:rFonts w:ascii="Sylfaen" w:hAnsi="Sylfaen"/>
        </w:rPr>
        <w:br/>
        <w:t xml:space="preserve">        </w:t>
      </w:r>
      <w:r w:rsidRPr="001C0517">
        <w:rPr>
          <w:rFonts w:ascii="MS Mincho" w:eastAsia="MS Mincho" w:hAnsi="MS Mincho" w:cs="MS Mincho" w:hint="eastAsia"/>
        </w:rPr>
        <w:t>│</w:t>
      </w:r>
      <w:r w:rsidRPr="001C0517">
        <w:rPr>
          <w:rFonts w:ascii="Sylfaen" w:hAnsi="Sylfaen"/>
        </w:rPr>
        <w:t xml:space="preserve">               </w:t>
      </w:r>
      <w:r w:rsidRPr="001C0517">
        <w:rPr>
          <w:rFonts w:ascii="MS Mincho" w:eastAsia="MS Mincho" w:hAnsi="MS Mincho" w:cs="MS Mincho" w:hint="eastAsia"/>
        </w:rPr>
        <w:t>│</w:t>
      </w:r>
      <w:r w:rsidRPr="001C0517">
        <w:rPr>
          <w:rFonts w:ascii="Sylfaen" w:hAnsi="Sylfaen"/>
        </w:rPr>
        <w:br/>
        <w:t xml:space="preserve">     Exists         Doesn't exist</w:t>
      </w:r>
      <w:r w:rsidRPr="001C0517">
        <w:rPr>
          <w:rFonts w:ascii="Sylfaen" w:hAnsi="Sylfaen"/>
        </w:rPr>
        <w:br/>
        <w:t xml:space="preserve">        </w:t>
      </w:r>
      <w:r w:rsidRPr="001C0517">
        <w:rPr>
          <w:rFonts w:ascii="MS Mincho" w:eastAsia="MS Mincho" w:hAnsi="MS Mincho" w:cs="MS Mincho" w:hint="eastAsia"/>
        </w:rPr>
        <w:t>│</w:t>
      </w:r>
      <w:r w:rsidRPr="001C0517">
        <w:rPr>
          <w:rFonts w:ascii="Sylfaen" w:hAnsi="Sylfaen"/>
        </w:rPr>
        <w:t xml:space="preserve">               </w:t>
      </w:r>
      <w:r w:rsidRPr="001C0517">
        <w:rPr>
          <w:rFonts w:ascii="MS Mincho" w:eastAsia="MS Mincho" w:hAnsi="MS Mincho" w:cs="MS Mincho" w:hint="eastAsia"/>
        </w:rPr>
        <w:t>│</w:t>
      </w:r>
      <w:r w:rsidRPr="001C0517">
        <w:rPr>
          <w:rFonts w:ascii="Sylfaen" w:hAnsi="Sylfaen"/>
        </w:rPr>
        <w:br/>
        <w:t xml:space="preserve">        </w:t>
      </w:r>
      <w:r w:rsidRPr="001C0517">
        <w:rPr>
          <w:rFonts w:ascii="Times New Roman" w:hAnsi="Times New Roman" w:cs="Times New Roman"/>
        </w:rPr>
        <w:t>▼</w:t>
      </w:r>
      <w:r w:rsidRPr="001C0517">
        <w:rPr>
          <w:rFonts w:ascii="Sylfaen" w:hAnsi="Sylfaen"/>
        </w:rPr>
        <w:t xml:space="preserve">               </w:t>
      </w:r>
      <w:r w:rsidRPr="001C0517">
        <w:rPr>
          <w:rFonts w:ascii="Times New Roman" w:hAnsi="Times New Roman" w:cs="Times New Roman"/>
        </w:rPr>
        <w:t>▼</w:t>
      </w:r>
      <w:r w:rsidRPr="001C0517">
        <w:rPr>
          <w:rFonts w:ascii="Sylfaen" w:hAnsi="Sylfaen"/>
        </w:rPr>
        <w:br/>
        <w:t xml:space="preserve"> Load saved data      fetch JSON</w:t>
      </w:r>
      <w:r w:rsidRPr="001C0517">
        <w:rPr>
          <w:rFonts w:ascii="Sylfaen" w:hAnsi="Sylfaen"/>
        </w:rPr>
        <w:br/>
        <w:t xml:space="preserve">        </w:t>
      </w:r>
      <w:r w:rsidRPr="001C0517">
        <w:rPr>
          <w:rFonts w:ascii="MS Mincho" w:eastAsia="MS Mincho" w:hAnsi="MS Mincho" w:cs="MS Mincho" w:hint="eastAsia"/>
        </w:rPr>
        <w:t>│</w:t>
      </w:r>
      <w:r w:rsidRPr="001C0517">
        <w:rPr>
          <w:rFonts w:ascii="Sylfaen" w:hAnsi="Sylfaen"/>
        </w:rPr>
        <w:t xml:space="preserve">               </w:t>
      </w:r>
      <w:r w:rsidRPr="001C0517">
        <w:rPr>
          <w:rFonts w:ascii="MS Mincho" w:eastAsia="MS Mincho" w:hAnsi="MS Mincho" w:cs="MS Mincho" w:hint="eastAsia"/>
        </w:rPr>
        <w:t>│</w:t>
      </w:r>
      <w:r w:rsidRPr="001C0517">
        <w:rPr>
          <w:rFonts w:ascii="Sylfaen" w:hAnsi="Sylfaen"/>
        </w:rPr>
        <w:br/>
        <w:t xml:space="preserve">        </w:t>
      </w:r>
      <w:r w:rsidRPr="001C0517">
        <w:rPr>
          <w:rFonts w:ascii="MS Mincho" w:eastAsia="MS Mincho" w:hAnsi="MS Mincho" w:cs="MS Mincho" w:hint="eastAsia"/>
        </w:rPr>
        <w:t>└───────┬───────┘</w:t>
      </w:r>
      <w:r w:rsidRPr="001C0517">
        <w:rPr>
          <w:rFonts w:ascii="Sylfaen" w:hAnsi="Sylfaen"/>
        </w:rPr>
        <w:br/>
        <w:t xml:space="preserve">                </w:t>
      </w:r>
      <w:r w:rsidRPr="001C0517">
        <w:rPr>
          <w:rFonts w:ascii="Times New Roman" w:hAnsi="Times New Roman" w:cs="Times New Roman"/>
        </w:rPr>
        <w:t>▼</w:t>
      </w:r>
      <w:r w:rsidRPr="001C0517">
        <w:rPr>
          <w:rFonts w:ascii="Sylfaen" w:hAnsi="Sylfaen"/>
        </w:rPr>
        <w:br/>
        <w:t xml:space="preserve">          setBookmarks()</w:t>
      </w:r>
    </w:p>
    <w:p w14:paraId="5AD65A16" w14:textId="77777777" w:rsidR="00273F66" w:rsidRPr="001C0517" w:rsidRDefault="00000000">
      <w:pPr>
        <w:spacing w:before="120" w:after="60"/>
        <w:rPr>
          <w:rFonts w:ascii="Sylfaen" w:hAnsi="Sylfaen"/>
        </w:rPr>
      </w:pPr>
      <w:r w:rsidRPr="001C0517">
        <w:rPr>
          <w:rFonts w:ascii="Sylfaen" w:hAnsi="Sylfaen"/>
          <w:b/>
          <w:color w:val="2E5D4B"/>
          <w:sz w:val="22"/>
        </w:rPr>
        <w:lastRenderedPageBreak/>
        <w:t>დასრულების კრიტერიუმი</w:t>
      </w:r>
    </w:p>
    <w:p w14:paraId="6C4ADA87" w14:textId="77777777" w:rsidR="00273F66" w:rsidRPr="00D31AAE" w:rsidRDefault="00000000">
      <w:pPr>
        <w:pStyle w:val="Criteria"/>
        <w:rPr>
          <w:rFonts w:ascii="Sylfaen" w:hAnsi="Sylfaen"/>
          <w:sz w:val="22"/>
          <w:szCs w:val="28"/>
        </w:rPr>
      </w:pPr>
      <w:r w:rsidRPr="00D31AAE">
        <w:rPr>
          <w:rFonts w:ascii="Segoe UI Symbol" w:hAnsi="Segoe UI Symbol" w:cs="Segoe UI Symbol"/>
          <w:sz w:val="22"/>
          <w:szCs w:val="28"/>
        </w:rPr>
        <w:t>☐</w:t>
      </w:r>
      <w:r w:rsidRPr="00D31AAE">
        <w:rPr>
          <w:rFonts w:ascii="Sylfaen" w:hAnsi="Sylfaen"/>
          <w:sz w:val="22"/>
          <w:szCs w:val="28"/>
        </w:rPr>
        <w:t xml:space="preserve"> App start-ზე localStorage მოწმდება.</w:t>
      </w:r>
    </w:p>
    <w:p w14:paraId="0EAE5366" w14:textId="77777777" w:rsidR="00273F66" w:rsidRPr="00D31AAE" w:rsidRDefault="00000000">
      <w:pPr>
        <w:pStyle w:val="Criteria"/>
        <w:rPr>
          <w:rFonts w:ascii="Sylfaen" w:hAnsi="Sylfaen"/>
          <w:sz w:val="22"/>
          <w:szCs w:val="28"/>
        </w:rPr>
      </w:pPr>
      <w:r w:rsidRPr="00D31AAE">
        <w:rPr>
          <w:rFonts w:ascii="Segoe UI Symbol" w:hAnsi="Segoe UI Symbol" w:cs="Segoe UI Symbol"/>
          <w:sz w:val="22"/>
          <w:szCs w:val="28"/>
        </w:rPr>
        <w:t>☐</w:t>
      </w:r>
      <w:r w:rsidRPr="00D31AAE">
        <w:rPr>
          <w:rFonts w:ascii="Sylfaen" w:hAnsi="Sylfaen"/>
          <w:sz w:val="22"/>
          <w:szCs w:val="28"/>
        </w:rPr>
        <w:t xml:space="preserve"> Saved data არსებობისას გამოიყენება localStorage.</w:t>
      </w:r>
    </w:p>
    <w:p w14:paraId="50C22853" w14:textId="30AC7DA6" w:rsidR="00273F66" w:rsidRPr="00D31AAE" w:rsidRDefault="00000000">
      <w:pPr>
        <w:pStyle w:val="Criteria"/>
        <w:rPr>
          <w:rFonts w:ascii="Sylfaen" w:hAnsi="Sylfaen"/>
          <w:sz w:val="22"/>
          <w:szCs w:val="28"/>
        </w:rPr>
      </w:pPr>
      <w:r w:rsidRPr="00D31AAE">
        <w:rPr>
          <w:rFonts w:ascii="Segoe UI Symbol" w:hAnsi="Segoe UI Symbol" w:cs="Segoe UI Symbol"/>
          <w:sz w:val="22"/>
          <w:szCs w:val="28"/>
        </w:rPr>
        <w:t>☐</w:t>
      </w:r>
      <w:r w:rsidRPr="00D31AAE">
        <w:rPr>
          <w:rFonts w:ascii="Sylfaen" w:hAnsi="Sylfaen"/>
          <w:sz w:val="22"/>
          <w:szCs w:val="28"/>
        </w:rPr>
        <w:t xml:space="preserve"> Saved data </w:t>
      </w:r>
      <w:r w:rsidRPr="00D31AAE">
        <w:rPr>
          <w:rFonts w:ascii="Sylfaen" w:hAnsi="Sylfaen"/>
          <w:b/>
          <w:bCs/>
          <w:i/>
          <w:iCs/>
          <w:sz w:val="22"/>
          <w:szCs w:val="28"/>
        </w:rPr>
        <w:t>არ</w:t>
      </w:r>
      <w:r w:rsidR="00D31AAE">
        <w:rPr>
          <w:rFonts w:ascii="Sylfaen" w:hAnsi="Sylfaen"/>
          <w:sz w:val="22"/>
          <w:szCs w:val="28"/>
        </w:rPr>
        <w:t xml:space="preserve"> </w:t>
      </w:r>
      <w:r w:rsidRPr="00D31AAE">
        <w:rPr>
          <w:rFonts w:ascii="Sylfaen" w:hAnsi="Sylfaen"/>
          <w:sz w:val="22"/>
          <w:szCs w:val="28"/>
        </w:rPr>
        <w:t>არსებობისას JSON იტვირთება.</w:t>
      </w:r>
    </w:p>
    <w:p w14:paraId="4391E1CD" w14:textId="77777777" w:rsidR="00273F66" w:rsidRPr="00D31AAE" w:rsidRDefault="00000000">
      <w:pPr>
        <w:pStyle w:val="Criteria"/>
        <w:rPr>
          <w:rFonts w:ascii="Sylfaen" w:hAnsi="Sylfaen"/>
          <w:sz w:val="22"/>
          <w:szCs w:val="28"/>
        </w:rPr>
      </w:pPr>
      <w:r w:rsidRPr="00D31AAE">
        <w:rPr>
          <w:rFonts w:ascii="Segoe UI Symbol" w:hAnsi="Segoe UI Symbol" w:cs="Segoe UI Symbol"/>
          <w:sz w:val="22"/>
          <w:szCs w:val="28"/>
        </w:rPr>
        <w:t>☐</w:t>
      </w:r>
      <w:r w:rsidRPr="00D31AAE">
        <w:rPr>
          <w:rFonts w:ascii="Sylfaen" w:hAnsi="Sylfaen"/>
          <w:sz w:val="22"/>
          <w:szCs w:val="28"/>
        </w:rPr>
        <w:t xml:space="preserve"> მიღებული data React state-ში ხვდება.</w:t>
      </w:r>
    </w:p>
    <w:p w14:paraId="4E9053A8" w14:textId="77777777" w:rsidR="00273F66" w:rsidRPr="001C0517" w:rsidRDefault="00000000">
      <w:pPr>
        <w:pStyle w:val="Criteria"/>
        <w:rPr>
          <w:rFonts w:ascii="Sylfaen" w:hAnsi="Sylfaen"/>
        </w:rPr>
      </w:pPr>
      <w:r w:rsidRPr="00D31AAE">
        <w:rPr>
          <w:rFonts w:ascii="Segoe UI Symbol" w:hAnsi="Segoe UI Symbol" w:cs="Segoe UI Symbol"/>
          <w:sz w:val="22"/>
          <w:szCs w:val="28"/>
        </w:rPr>
        <w:t>☐</w:t>
      </w:r>
      <w:r w:rsidRPr="00D31AAE">
        <w:rPr>
          <w:rFonts w:ascii="Sylfaen" w:hAnsi="Sylfaen"/>
          <w:sz w:val="22"/>
          <w:szCs w:val="28"/>
        </w:rPr>
        <w:t xml:space="preserve"> Refresh-ის შემდეგ მონაცემები სწორად აღდგება.</w:t>
      </w:r>
    </w:p>
    <w:p w14:paraId="197836AD" w14:textId="68BC2462" w:rsidR="00273F66" w:rsidRPr="001C0517" w:rsidRDefault="00000000">
      <w:pPr>
        <w:pStyle w:val="Heading1"/>
        <w:rPr>
          <w:rFonts w:ascii="Sylfaen" w:hAnsi="Sylfaen"/>
        </w:rPr>
      </w:pPr>
      <w:r w:rsidRPr="001C0517">
        <w:rPr>
          <w:rFonts w:ascii="Sylfaen" w:hAnsi="Sylfaen"/>
        </w:rPr>
        <w:t>ეტაპი 2</w:t>
      </w:r>
      <w:r w:rsidR="006C2AC7">
        <w:rPr>
          <w:rFonts w:ascii="Sylfaen" w:hAnsi="Sylfaen"/>
        </w:rPr>
        <w:t>2</w:t>
      </w:r>
      <w:r w:rsidRPr="001C0517">
        <w:rPr>
          <w:rFonts w:ascii="Sylfaen" w:hAnsi="Sylfaen"/>
        </w:rPr>
        <w:t xml:space="preserve"> — Theme</w:t>
      </w:r>
    </w:p>
    <w:p w14:paraId="33D63F39" w14:textId="77777777" w:rsidR="00273F66" w:rsidRPr="006C2AC7" w:rsidRDefault="00000000">
      <w:pPr>
        <w:rPr>
          <w:rFonts w:ascii="Sylfaen" w:hAnsi="Sylfaen"/>
          <w:sz w:val="22"/>
          <w:szCs w:val="24"/>
        </w:rPr>
      </w:pPr>
      <w:r w:rsidRPr="006C2AC7">
        <w:rPr>
          <w:rFonts w:ascii="Sylfaen" w:hAnsi="Sylfaen"/>
          <w:sz w:val="22"/>
          <w:szCs w:val="24"/>
        </w:rPr>
        <w:t>დაამატეთ Light Mode და Dark Mode.</w:t>
      </w:r>
    </w:p>
    <w:p w14:paraId="3D444646" w14:textId="77777777" w:rsidR="00273F66" w:rsidRPr="006C2AC7" w:rsidRDefault="00000000">
      <w:pPr>
        <w:rPr>
          <w:rFonts w:ascii="Sylfaen" w:hAnsi="Sylfaen"/>
          <w:sz w:val="22"/>
          <w:szCs w:val="24"/>
        </w:rPr>
      </w:pPr>
      <w:r w:rsidRPr="006C2AC7">
        <w:rPr>
          <w:rFonts w:ascii="Sylfaen" w:hAnsi="Sylfaen"/>
          <w:sz w:val="22"/>
          <w:szCs w:val="24"/>
        </w:rPr>
        <w:t>Theme მართეთ state-ით და შეინახეთ localStorage-ში.</w:t>
      </w:r>
    </w:p>
    <w:p w14:paraId="7F48B9BA" w14:textId="77777777" w:rsidR="00273F66" w:rsidRPr="001C0517" w:rsidRDefault="00000000">
      <w:pPr>
        <w:rPr>
          <w:rFonts w:ascii="Sylfaen" w:hAnsi="Sylfaen"/>
        </w:rPr>
      </w:pPr>
      <w:r w:rsidRPr="006C2AC7">
        <w:rPr>
          <w:rFonts w:ascii="Sylfaen" w:hAnsi="Sylfaen"/>
          <w:sz w:val="22"/>
          <w:szCs w:val="24"/>
        </w:rPr>
        <w:t>Refresh-ის შემდეგ არჩეული Theme უნდა აღდგეს.</w:t>
      </w:r>
    </w:p>
    <w:p w14:paraId="240A0DA8" w14:textId="77777777" w:rsidR="00273F66" w:rsidRPr="001C0517" w:rsidRDefault="00000000">
      <w:pPr>
        <w:pStyle w:val="CodeBlock"/>
        <w:rPr>
          <w:rFonts w:ascii="Sylfaen" w:hAnsi="Sylfaen"/>
        </w:rPr>
      </w:pPr>
      <w:r w:rsidRPr="001C0517">
        <w:rPr>
          <w:rFonts w:ascii="Sylfaen" w:hAnsi="Sylfaen"/>
        </w:rPr>
        <w:t>Light Mode</w:t>
      </w:r>
      <w:r w:rsidRPr="001C0517">
        <w:rPr>
          <w:rFonts w:ascii="Sylfaen" w:hAnsi="Sylfaen"/>
        </w:rPr>
        <w:br/>
        <w:t>Dark Mode</w:t>
      </w:r>
    </w:p>
    <w:p w14:paraId="30BAADE4" w14:textId="77777777" w:rsidR="00273F66" w:rsidRPr="001C0517" w:rsidRDefault="00000000">
      <w:pPr>
        <w:spacing w:before="120" w:after="60"/>
        <w:rPr>
          <w:rFonts w:ascii="Sylfaen" w:hAnsi="Sylfaen"/>
        </w:rPr>
      </w:pPr>
      <w:r w:rsidRPr="001C0517">
        <w:rPr>
          <w:rFonts w:ascii="Sylfaen" w:hAnsi="Sylfaen"/>
          <w:b/>
          <w:color w:val="2E5D4B"/>
          <w:sz w:val="22"/>
        </w:rPr>
        <w:t>დასრულების კრიტერიუმი</w:t>
      </w:r>
    </w:p>
    <w:p w14:paraId="04ADBEBA" w14:textId="77777777" w:rsidR="00273F66" w:rsidRPr="006C2AC7" w:rsidRDefault="00000000">
      <w:pPr>
        <w:pStyle w:val="Criteria"/>
        <w:rPr>
          <w:rFonts w:ascii="Sylfaen" w:hAnsi="Sylfaen"/>
          <w:sz w:val="22"/>
          <w:szCs w:val="28"/>
        </w:rPr>
      </w:pPr>
      <w:r w:rsidRPr="006C2AC7">
        <w:rPr>
          <w:rFonts w:ascii="Segoe UI Symbol" w:hAnsi="Segoe UI Symbol" w:cs="Segoe UI Symbol"/>
          <w:sz w:val="22"/>
          <w:szCs w:val="28"/>
        </w:rPr>
        <w:t>☐</w:t>
      </w:r>
      <w:r w:rsidRPr="006C2AC7">
        <w:rPr>
          <w:rFonts w:ascii="Sylfaen" w:hAnsi="Sylfaen"/>
          <w:sz w:val="22"/>
          <w:szCs w:val="28"/>
        </w:rPr>
        <w:t xml:space="preserve"> Light mode მუშაობს.</w:t>
      </w:r>
    </w:p>
    <w:p w14:paraId="187A9035" w14:textId="77777777" w:rsidR="00273F66" w:rsidRPr="006C2AC7" w:rsidRDefault="00000000">
      <w:pPr>
        <w:pStyle w:val="Criteria"/>
        <w:rPr>
          <w:rFonts w:ascii="Sylfaen" w:hAnsi="Sylfaen"/>
          <w:sz w:val="22"/>
          <w:szCs w:val="28"/>
        </w:rPr>
      </w:pPr>
      <w:r w:rsidRPr="006C2AC7">
        <w:rPr>
          <w:rFonts w:ascii="Segoe UI Symbol" w:hAnsi="Segoe UI Symbol" w:cs="Segoe UI Symbol"/>
          <w:sz w:val="22"/>
          <w:szCs w:val="28"/>
        </w:rPr>
        <w:t>☐</w:t>
      </w:r>
      <w:r w:rsidRPr="006C2AC7">
        <w:rPr>
          <w:rFonts w:ascii="Sylfaen" w:hAnsi="Sylfaen"/>
          <w:sz w:val="22"/>
          <w:szCs w:val="28"/>
        </w:rPr>
        <w:t xml:space="preserve"> Dark mode მუშაობს.</w:t>
      </w:r>
    </w:p>
    <w:p w14:paraId="30FB024B" w14:textId="77777777" w:rsidR="00273F66" w:rsidRPr="006C2AC7" w:rsidRDefault="00000000">
      <w:pPr>
        <w:pStyle w:val="Criteria"/>
        <w:rPr>
          <w:rFonts w:ascii="Sylfaen" w:hAnsi="Sylfaen"/>
          <w:sz w:val="22"/>
          <w:szCs w:val="28"/>
        </w:rPr>
      </w:pPr>
      <w:r w:rsidRPr="006C2AC7">
        <w:rPr>
          <w:rFonts w:ascii="Segoe UI Symbol" w:hAnsi="Segoe UI Symbol" w:cs="Segoe UI Symbol"/>
          <w:sz w:val="22"/>
          <w:szCs w:val="28"/>
        </w:rPr>
        <w:t>☐</w:t>
      </w:r>
      <w:r w:rsidRPr="006C2AC7">
        <w:rPr>
          <w:rFonts w:ascii="Sylfaen" w:hAnsi="Sylfaen"/>
          <w:sz w:val="22"/>
          <w:szCs w:val="28"/>
        </w:rPr>
        <w:t xml:space="preserve"> Theme state-ით იმართება.</w:t>
      </w:r>
    </w:p>
    <w:p w14:paraId="2893C433" w14:textId="77777777" w:rsidR="00273F66" w:rsidRPr="006C2AC7" w:rsidRDefault="00000000">
      <w:pPr>
        <w:pStyle w:val="Criteria"/>
        <w:rPr>
          <w:rFonts w:ascii="Sylfaen" w:hAnsi="Sylfaen"/>
          <w:sz w:val="22"/>
          <w:szCs w:val="28"/>
        </w:rPr>
      </w:pPr>
      <w:r w:rsidRPr="006C2AC7">
        <w:rPr>
          <w:rFonts w:ascii="Segoe UI Symbol" w:hAnsi="Segoe UI Symbol" w:cs="Segoe UI Symbol"/>
          <w:sz w:val="22"/>
          <w:szCs w:val="28"/>
        </w:rPr>
        <w:t>☐</w:t>
      </w:r>
      <w:r w:rsidRPr="006C2AC7">
        <w:rPr>
          <w:rFonts w:ascii="Sylfaen" w:hAnsi="Sylfaen"/>
          <w:sz w:val="22"/>
          <w:szCs w:val="28"/>
        </w:rPr>
        <w:t xml:space="preserve"> Theme localStorage-ში ინახება.</w:t>
      </w:r>
    </w:p>
    <w:p w14:paraId="47DAA0E8" w14:textId="77777777" w:rsidR="00273F66" w:rsidRPr="001C0517" w:rsidRDefault="00000000">
      <w:pPr>
        <w:pStyle w:val="Criteria"/>
        <w:rPr>
          <w:rFonts w:ascii="Sylfaen" w:hAnsi="Sylfaen"/>
        </w:rPr>
      </w:pPr>
      <w:r w:rsidRPr="006C2AC7">
        <w:rPr>
          <w:rFonts w:ascii="Segoe UI Symbol" w:hAnsi="Segoe UI Symbol" w:cs="Segoe UI Symbol"/>
          <w:sz w:val="22"/>
          <w:szCs w:val="28"/>
        </w:rPr>
        <w:t>☐</w:t>
      </w:r>
      <w:r w:rsidRPr="006C2AC7">
        <w:rPr>
          <w:rFonts w:ascii="Sylfaen" w:hAnsi="Sylfaen"/>
          <w:sz w:val="22"/>
          <w:szCs w:val="28"/>
        </w:rPr>
        <w:t xml:space="preserve"> Refresh-ის შემდეგ არჩეული Theme აღდგება.</w:t>
      </w:r>
    </w:p>
    <w:p w14:paraId="295BCFF4" w14:textId="0D5874D5" w:rsidR="00273F66" w:rsidRPr="001C0517" w:rsidRDefault="00000000">
      <w:pPr>
        <w:pStyle w:val="Heading1"/>
        <w:rPr>
          <w:rFonts w:ascii="Sylfaen" w:hAnsi="Sylfaen"/>
        </w:rPr>
      </w:pPr>
      <w:r w:rsidRPr="001C0517">
        <w:rPr>
          <w:rFonts w:ascii="Sylfaen" w:hAnsi="Sylfaen"/>
        </w:rPr>
        <w:t>ეტაპი 2</w:t>
      </w:r>
      <w:r w:rsidR="006C2AC7">
        <w:rPr>
          <w:rFonts w:ascii="Sylfaen" w:hAnsi="Sylfaen"/>
        </w:rPr>
        <w:t>3</w:t>
      </w:r>
      <w:r w:rsidRPr="001C0517">
        <w:rPr>
          <w:rFonts w:ascii="Sylfaen" w:hAnsi="Sylfaen"/>
        </w:rPr>
        <w:t xml:space="preserve"> — გააერთიანეთ ყველა UI State</w:t>
      </w:r>
    </w:p>
    <w:p w14:paraId="42459E27" w14:textId="77777777" w:rsidR="00273F66" w:rsidRPr="006C2AC7" w:rsidRDefault="00000000">
      <w:pPr>
        <w:rPr>
          <w:rFonts w:ascii="Sylfaen" w:hAnsi="Sylfaen"/>
          <w:sz w:val="22"/>
          <w:szCs w:val="24"/>
        </w:rPr>
      </w:pPr>
      <w:r w:rsidRPr="006C2AC7">
        <w:rPr>
          <w:rFonts w:ascii="Sylfaen" w:hAnsi="Sylfaen"/>
          <w:sz w:val="22"/>
          <w:szCs w:val="24"/>
        </w:rPr>
        <w:t>გადაამოწმეთ Initial Loading, Fetch Error, No Bookmarks, No Search Results, No Archived Bookmarks, Modal Open და Validation Error.</w:t>
      </w:r>
    </w:p>
    <w:p w14:paraId="03D12832" w14:textId="77777777" w:rsidR="00273F66" w:rsidRPr="001C0517" w:rsidRDefault="00000000">
      <w:pPr>
        <w:rPr>
          <w:rFonts w:ascii="Sylfaen" w:hAnsi="Sylfaen"/>
        </w:rPr>
      </w:pPr>
      <w:r w:rsidRPr="006C2AC7">
        <w:rPr>
          <w:rFonts w:ascii="Sylfaen" w:hAnsi="Sylfaen"/>
          <w:sz w:val="22"/>
          <w:szCs w:val="24"/>
        </w:rPr>
        <w:t>მომხმარებელი არ უნდა დარჩეს გაურკვეველ ცარიელ ეკრანზე.</w:t>
      </w:r>
    </w:p>
    <w:p w14:paraId="09FFBA78" w14:textId="77777777" w:rsidR="00273F66" w:rsidRPr="001C0517" w:rsidRDefault="00000000">
      <w:pPr>
        <w:spacing w:before="120" w:after="60"/>
        <w:rPr>
          <w:rFonts w:ascii="Sylfaen" w:hAnsi="Sylfaen"/>
        </w:rPr>
      </w:pPr>
      <w:r w:rsidRPr="001C0517">
        <w:rPr>
          <w:rFonts w:ascii="Sylfaen" w:hAnsi="Sylfaen"/>
          <w:b/>
          <w:color w:val="2E5D4B"/>
          <w:sz w:val="22"/>
        </w:rPr>
        <w:t>დასრულების კრიტერიუმი</w:t>
      </w:r>
    </w:p>
    <w:p w14:paraId="32A138D4" w14:textId="77777777" w:rsidR="00273F66" w:rsidRPr="006C2AC7" w:rsidRDefault="00000000">
      <w:pPr>
        <w:pStyle w:val="Criteria"/>
        <w:rPr>
          <w:rFonts w:ascii="Sylfaen" w:hAnsi="Sylfaen"/>
          <w:sz w:val="22"/>
          <w:szCs w:val="28"/>
        </w:rPr>
      </w:pPr>
      <w:r w:rsidRPr="006C2AC7">
        <w:rPr>
          <w:rFonts w:ascii="Segoe UI Symbol" w:hAnsi="Segoe UI Symbol" w:cs="Segoe UI Symbol"/>
          <w:sz w:val="22"/>
          <w:szCs w:val="28"/>
        </w:rPr>
        <w:t>☐</w:t>
      </w:r>
      <w:r w:rsidRPr="006C2AC7">
        <w:rPr>
          <w:rFonts w:ascii="Sylfaen" w:hAnsi="Sylfaen"/>
          <w:sz w:val="22"/>
          <w:szCs w:val="28"/>
        </w:rPr>
        <w:t xml:space="preserve"> ყველა მნიშვნელოვანი მდგომარეობისთვის შესაბამისი UI არსებობს.</w:t>
      </w:r>
    </w:p>
    <w:p w14:paraId="6E0DEF6F" w14:textId="77777777" w:rsidR="00273F66" w:rsidRPr="006C2AC7" w:rsidRDefault="00000000">
      <w:pPr>
        <w:pStyle w:val="Criteria"/>
        <w:rPr>
          <w:rFonts w:ascii="Sylfaen" w:hAnsi="Sylfaen"/>
          <w:sz w:val="22"/>
          <w:szCs w:val="28"/>
        </w:rPr>
      </w:pPr>
      <w:r w:rsidRPr="006C2AC7">
        <w:rPr>
          <w:rFonts w:ascii="Segoe UI Symbol" w:hAnsi="Segoe UI Symbol" w:cs="Segoe UI Symbol"/>
          <w:sz w:val="22"/>
          <w:szCs w:val="28"/>
        </w:rPr>
        <w:t>☐</w:t>
      </w:r>
      <w:r w:rsidRPr="006C2AC7">
        <w:rPr>
          <w:rFonts w:ascii="Sylfaen" w:hAnsi="Sylfaen"/>
          <w:sz w:val="22"/>
          <w:szCs w:val="28"/>
        </w:rPr>
        <w:t xml:space="preserve"> მომხმარებელი არასდროს რჩება გაურკვეველ ცარიელ ეკრანზე.</w:t>
      </w:r>
    </w:p>
    <w:p w14:paraId="27A76E09" w14:textId="77777777" w:rsidR="00273F66" w:rsidRPr="006C2AC7" w:rsidRDefault="00000000">
      <w:pPr>
        <w:pStyle w:val="Criteria"/>
        <w:rPr>
          <w:rFonts w:ascii="Sylfaen" w:hAnsi="Sylfaen"/>
          <w:sz w:val="22"/>
          <w:szCs w:val="28"/>
        </w:rPr>
      </w:pPr>
      <w:r w:rsidRPr="006C2AC7">
        <w:rPr>
          <w:rFonts w:ascii="Segoe UI Symbol" w:hAnsi="Segoe UI Symbol" w:cs="Segoe UI Symbol"/>
          <w:sz w:val="22"/>
          <w:szCs w:val="28"/>
        </w:rPr>
        <w:t>☐</w:t>
      </w:r>
      <w:r w:rsidRPr="006C2AC7">
        <w:rPr>
          <w:rFonts w:ascii="Sylfaen" w:hAnsi="Sylfaen"/>
          <w:sz w:val="22"/>
          <w:szCs w:val="28"/>
        </w:rPr>
        <w:t xml:space="preserve"> State transitions სწორად მუშაობს.</w:t>
      </w:r>
    </w:p>
    <w:p w14:paraId="5D351AB9" w14:textId="77777777" w:rsidR="00273F66" w:rsidRPr="006C2AC7" w:rsidRDefault="00000000">
      <w:pPr>
        <w:pStyle w:val="Criteria"/>
        <w:rPr>
          <w:rFonts w:ascii="Sylfaen" w:hAnsi="Sylfaen"/>
          <w:sz w:val="22"/>
          <w:szCs w:val="28"/>
        </w:rPr>
      </w:pPr>
      <w:r w:rsidRPr="006C2AC7">
        <w:rPr>
          <w:rFonts w:ascii="Segoe UI Symbol" w:hAnsi="Segoe UI Symbol" w:cs="Segoe UI Symbol"/>
          <w:sz w:val="22"/>
          <w:szCs w:val="28"/>
        </w:rPr>
        <w:t>☐</w:t>
      </w:r>
      <w:r w:rsidRPr="006C2AC7">
        <w:rPr>
          <w:rFonts w:ascii="Sylfaen" w:hAnsi="Sylfaen"/>
          <w:sz w:val="22"/>
          <w:szCs w:val="28"/>
        </w:rPr>
        <w:t xml:space="preserve"> Conditional rendering გასაგებია და ორგანიზებული.</w:t>
      </w:r>
    </w:p>
    <w:p w14:paraId="594F01AC" w14:textId="6E3BB9BC" w:rsidR="00273F66" w:rsidRPr="001C0517" w:rsidRDefault="00000000">
      <w:pPr>
        <w:pStyle w:val="Heading1"/>
        <w:rPr>
          <w:rFonts w:ascii="Sylfaen" w:hAnsi="Sylfaen"/>
        </w:rPr>
      </w:pPr>
      <w:r w:rsidRPr="001C0517">
        <w:rPr>
          <w:rFonts w:ascii="Sylfaen" w:hAnsi="Sylfaen"/>
        </w:rPr>
        <w:t>ეტაპი 2</w:t>
      </w:r>
      <w:r w:rsidR="006C2AC7">
        <w:rPr>
          <w:rFonts w:ascii="Sylfaen" w:hAnsi="Sylfaen"/>
        </w:rPr>
        <w:t>4</w:t>
      </w:r>
      <w:r w:rsidRPr="001C0517">
        <w:rPr>
          <w:rFonts w:ascii="Sylfaen" w:hAnsi="Sylfaen"/>
        </w:rPr>
        <w:t xml:space="preserve"> — Refactoring</w:t>
      </w:r>
    </w:p>
    <w:p w14:paraId="470014DA" w14:textId="77777777" w:rsidR="00273F66" w:rsidRPr="006C2AC7" w:rsidRDefault="00000000">
      <w:pPr>
        <w:rPr>
          <w:rFonts w:ascii="Sylfaen" w:hAnsi="Sylfaen"/>
          <w:sz w:val="22"/>
          <w:szCs w:val="24"/>
        </w:rPr>
      </w:pPr>
      <w:r w:rsidRPr="006C2AC7">
        <w:rPr>
          <w:rFonts w:ascii="Sylfaen" w:hAnsi="Sylfaen"/>
          <w:sz w:val="22"/>
          <w:szCs w:val="24"/>
        </w:rPr>
        <w:t>ამ ეტაპზე ახალი feature აღარ დაამატოთ.</w:t>
      </w:r>
    </w:p>
    <w:p w14:paraId="692CC237" w14:textId="77777777" w:rsidR="00273F66" w:rsidRPr="006C2AC7" w:rsidRDefault="00000000">
      <w:pPr>
        <w:rPr>
          <w:rFonts w:ascii="Sylfaen" w:hAnsi="Sylfaen"/>
          <w:sz w:val="22"/>
          <w:szCs w:val="24"/>
        </w:rPr>
      </w:pPr>
      <w:r w:rsidRPr="006C2AC7">
        <w:rPr>
          <w:rFonts w:ascii="Sylfaen" w:hAnsi="Sylfaen"/>
          <w:sz w:val="22"/>
          <w:szCs w:val="24"/>
        </w:rPr>
        <w:t>გადაამოწმეთ ძალიან დიდი components, duplicated code, duplicated Add/Edit forms, ზედმეტი state და ცუდი naming.</w:t>
      </w:r>
    </w:p>
    <w:p w14:paraId="75239BB5" w14:textId="77777777" w:rsidR="00273F66" w:rsidRPr="006C2AC7" w:rsidRDefault="00000000">
      <w:pPr>
        <w:rPr>
          <w:rFonts w:ascii="Sylfaen" w:hAnsi="Sylfaen"/>
          <w:sz w:val="22"/>
          <w:szCs w:val="24"/>
        </w:rPr>
      </w:pPr>
      <w:r w:rsidRPr="006C2AC7">
        <w:rPr>
          <w:rFonts w:ascii="Sylfaen" w:hAnsi="Sylfaen"/>
          <w:sz w:val="22"/>
          <w:szCs w:val="24"/>
        </w:rPr>
        <w:t>App.jsx არ უნდა შეიცავდეს მთელ application logic-სა და markup-ს.</w:t>
      </w:r>
    </w:p>
    <w:p w14:paraId="721965E3" w14:textId="77777777" w:rsidR="00273F66" w:rsidRPr="001C0517" w:rsidRDefault="00000000">
      <w:pPr>
        <w:pStyle w:val="CodeBlock"/>
        <w:rPr>
          <w:rFonts w:ascii="Sylfaen" w:hAnsi="Sylfaen"/>
        </w:rPr>
      </w:pPr>
      <w:r w:rsidRPr="001C0517">
        <w:rPr>
          <w:rFonts w:ascii="Sylfaen" w:hAnsi="Sylfaen"/>
        </w:rPr>
        <w:t>კარგი სახელები:</w:t>
      </w:r>
      <w:r w:rsidRPr="001C0517">
        <w:rPr>
          <w:rFonts w:ascii="Sylfaen" w:hAnsi="Sylfaen"/>
        </w:rPr>
        <w:br/>
        <w:t>handleDeleteBookmark</w:t>
      </w:r>
      <w:r w:rsidRPr="001C0517">
        <w:rPr>
          <w:rFonts w:ascii="Sylfaen" w:hAnsi="Sylfaen"/>
        </w:rPr>
        <w:br/>
      </w:r>
      <w:r w:rsidRPr="001C0517">
        <w:rPr>
          <w:rFonts w:ascii="Sylfaen" w:hAnsi="Sylfaen"/>
        </w:rPr>
        <w:lastRenderedPageBreak/>
        <w:t>handleEditBookmark</w:t>
      </w:r>
      <w:r w:rsidRPr="001C0517">
        <w:rPr>
          <w:rFonts w:ascii="Sylfaen" w:hAnsi="Sylfaen"/>
        </w:rPr>
        <w:br/>
        <w:t>handleTogglePin</w:t>
      </w:r>
      <w:r w:rsidRPr="001C0517">
        <w:rPr>
          <w:rFonts w:ascii="Sylfaen" w:hAnsi="Sylfaen"/>
        </w:rPr>
        <w:br/>
      </w:r>
      <w:r w:rsidRPr="001C0517">
        <w:rPr>
          <w:rFonts w:ascii="Sylfaen" w:hAnsi="Sylfaen"/>
        </w:rPr>
        <w:br/>
        <w:t>ნაკლებად კარგი:</w:t>
      </w:r>
      <w:r w:rsidRPr="001C0517">
        <w:rPr>
          <w:rFonts w:ascii="Sylfaen" w:hAnsi="Sylfaen"/>
        </w:rPr>
        <w:br/>
        <w:t>click1</w:t>
      </w:r>
      <w:r w:rsidRPr="001C0517">
        <w:rPr>
          <w:rFonts w:ascii="Sylfaen" w:hAnsi="Sylfaen"/>
        </w:rPr>
        <w:br/>
        <w:t>func</w:t>
      </w:r>
      <w:r w:rsidRPr="001C0517">
        <w:rPr>
          <w:rFonts w:ascii="Sylfaen" w:hAnsi="Sylfaen"/>
        </w:rPr>
        <w:br/>
        <w:t>handleIt</w:t>
      </w:r>
    </w:p>
    <w:p w14:paraId="5366AE79" w14:textId="77777777" w:rsidR="00273F66" w:rsidRPr="001C0517" w:rsidRDefault="00000000">
      <w:pPr>
        <w:spacing w:before="120" w:after="60"/>
        <w:rPr>
          <w:rFonts w:ascii="Sylfaen" w:hAnsi="Sylfaen"/>
        </w:rPr>
      </w:pPr>
      <w:r w:rsidRPr="001C0517">
        <w:rPr>
          <w:rFonts w:ascii="Sylfaen" w:hAnsi="Sylfaen"/>
          <w:b/>
          <w:color w:val="2E5D4B"/>
          <w:sz w:val="22"/>
        </w:rPr>
        <w:t>დასრულების კრიტერიუმი</w:t>
      </w:r>
    </w:p>
    <w:p w14:paraId="25403F49" w14:textId="4197975A" w:rsidR="00273F66" w:rsidRPr="006C2AC7" w:rsidRDefault="00000000">
      <w:pPr>
        <w:pStyle w:val="Criteria"/>
        <w:rPr>
          <w:rFonts w:ascii="Sylfaen" w:hAnsi="Sylfaen"/>
          <w:sz w:val="22"/>
          <w:szCs w:val="28"/>
        </w:rPr>
      </w:pPr>
      <w:r w:rsidRPr="006C2AC7">
        <w:rPr>
          <w:rFonts w:ascii="Segoe UI Symbol" w:hAnsi="Segoe UI Symbol" w:cs="Segoe UI Symbol"/>
          <w:sz w:val="22"/>
          <w:szCs w:val="28"/>
        </w:rPr>
        <w:t>☐</w:t>
      </w:r>
      <w:r w:rsidRPr="006C2AC7">
        <w:rPr>
          <w:rFonts w:ascii="Sylfaen" w:hAnsi="Sylfaen"/>
          <w:sz w:val="22"/>
          <w:szCs w:val="28"/>
        </w:rPr>
        <w:t xml:space="preserve"> App.jsx ზედმეტად დიდი არ არის.</w:t>
      </w:r>
    </w:p>
    <w:p w14:paraId="2CC89981" w14:textId="77777777" w:rsidR="00273F66" w:rsidRPr="006C2AC7" w:rsidRDefault="00000000">
      <w:pPr>
        <w:pStyle w:val="Criteria"/>
        <w:rPr>
          <w:rFonts w:ascii="Sylfaen" w:hAnsi="Sylfaen"/>
          <w:sz w:val="22"/>
          <w:szCs w:val="28"/>
        </w:rPr>
      </w:pPr>
      <w:r w:rsidRPr="006C2AC7">
        <w:rPr>
          <w:rFonts w:ascii="Segoe UI Symbol" w:hAnsi="Segoe UI Symbol" w:cs="Segoe UI Symbol"/>
          <w:sz w:val="22"/>
          <w:szCs w:val="28"/>
        </w:rPr>
        <w:t>☐</w:t>
      </w:r>
      <w:r w:rsidRPr="006C2AC7">
        <w:rPr>
          <w:rFonts w:ascii="Sylfaen" w:hAnsi="Sylfaen"/>
          <w:sz w:val="22"/>
          <w:szCs w:val="28"/>
        </w:rPr>
        <w:t xml:space="preserve"> Reusable logic/components გამოყოფილია.</w:t>
      </w:r>
    </w:p>
    <w:p w14:paraId="26B5B65E" w14:textId="77777777" w:rsidR="00273F66" w:rsidRPr="006C2AC7" w:rsidRDefault="00000000">
      <w:pPr>
        <w:pStyle w:val="Criteria"/>
        <w:rPr>
          <w:rFonts w:ascii="Sylfaen" w:hAnsi="Sylfaen"/>
          <w:sz w:val="22"/>
          <w:szCs w:val="28"/>
        </w:rPr>
      </w:pPr>
      <w:r w:rsidRPr="006C2AC7">
        <w:rPr>
          <w:rFonts w:ascii="Segoe UI Symbol" w:hAnsi="Segoe UI Symbol" w:cs="Segoe UI Symbol"/>
          <w:sz w:val="22"/>
          <w:szCs w:val="28"/>
        </w:rPr>
        <w:t>☐</w:t>
      </w:r>
      <w:r w:rsidRPr="006C2AC7">
        <w:rPr>
          <w:rFonts w:ascii="Sylfaen" w:hAnsi="Sylfaen"/>
          <w:sz w:val="22"/>
          <w:szCs w:val="28"/>
        </w:rPr>
        <w:t xml:space="preserve"> Duplicated UI მნიშვნელოვნად შემცირებულია.</w:t>
      </w:r>
    </w:p>
    <w:p w14:paraId="2421F916" w14:textId="77777777" w:rsidR="00273F66" w:rsidRPr="006C2AC7" w:rsidRDefault="00000000">
      <w:pPr>
        <w:pStyle w:val="Criteria"/>
        <w:rPr>
          <w:rFonts w:ascii="Sylfaen" w:hAnsi="Sylfaen"/>
          <w:sz w:val="22"/>
          <w:szCs w:val="28"/>
        </w:rPr>
      </w:pPr>
      <w:r w:rsidRPr="006C2AC7">
        <w:rPr>
          <w:rFonts w:ascii="Segoe UI Symbol" w:hAnsi="Segoe UI Symbol" w:cs="Segoe UI Symbol"/>
          <w:sz w:val="22"/>
          <w:szCs w:val="28"/>
        </w:rPr>
        <w:t>☐</w:t>
      </w:r>
      <w:r w:rsidRPr="006C2AC7">
        <w:rPr>
          <w:rFonts w:ascii="Sylfaen" w:hAnsi="Sylfaen"/>
          <w:sz w:val="22"/>
          <w:szCs w:val="28"/>
        </w:rPr>
        <w:t xml:space="preserve"> Event handler-ებს გასაგები სახელები აქვთ.</w:t>
      </w:r>
    </w:p>
    <w:p w14:paraId="465D78AA" w14:textId="77777777" w:rsidR="00273F66" w:rsidRPr="006C2AC7" w:rsidRDefault="00000000">
      <w:pPr>
        <w:pStyle w:val="Criteria"/>
        <w:rPr>
          <w:rFonts w:ascii="Sylfaen" w:hAnsi="Sylfaen"/>
          <w:sz w:val="22"/>
          <w:szCs w:val="28"/>
        </w:rPr>
      </w:pPr>
      <w:r w:rsidRPr="006C2AC7">
        <w:rPr>
          <w:rFonts w:ascii="Segoe UI Symbol" w:hAnsi="Segoe UI Symbol" w:cs="Segoe UI Symbol"/>
          <w:sz w:val="22"/>
          <w:szCs w:val="28"/>
        </w:rPr>
        <w:t>☐</w:t>
      </w:r>
      <w:r w:rsidRPr="006C2AC7">
        <w:rPr>
          <w:rFonts w:ascii="Sylfaen" w:hAnsi="Sylfaen"/>
          <w:sz w:val="22"/>
          <w:szCs w:val="28"/>
        </w:rPr>
        <w:t xml:space="preserve"> State მხოლოდ საჭირო მონაცემებისთვის გამოიყენება.</w:t>
      </w:r>
    </w:p>
    <w:p w14:paraId="0AEAEA07" w14:textId="70DA3C39" w:rsidR="00273F66" w:rsidRPr="001C0517" w:rsidRDefault="00000000">
      <w:pPr>
        <w:pStyle w:val="Heading1"/>
        <w:rPr>
          <w:rFonts w:ascii="Sylfaen" w:hAnsi="Sylfaen"/>
        </w:rPr>
      </w:pPr>
      <w:r w:rsidRPr="001C0517">
        <w:rPr>
          <w:rFonts w:ascii="Sylfaen" w:hAnsi="Sylfaen"/>
        </w:rPr>
        <w:t>ეტაპი 2</w:t>
      </w:r>
      <w:r w:rsidR="006C2AC7">
        <w:rPr>
          <w:rFonts w:ascii="Sylfaen" w:hAnsi="Sylfaen"/>
        </w:rPr>
        <w:t>5</w:t>
      </w:r>
      <w:r w:rsidRPr="001C0517">
        <w:rPr>
          <w:rFonts w:ascii="Sylfaen" w:hAnsi="Sylfaen"/>
        </w:rPr>
        <w:t xml:space="preserve"> — Responsive Design</w:t>
      </w:r>
    </w:p>
    <w:p w14:paraId="7120C0F8" w14:textId="77777777" w:rsidR="00273F66" w:rsidRPr="006C2AC7" w:rsidRDefault="00000000">
      <w:pPr>
        <w:rPr>
          <w:rFonts w:ascii="Sylfaen" w:hAnsi="Sylfaen"/>
          <w:sz w:val="22"/>
          <w:szCs w:val="24"/>
        </w:rPr>
      </w:pPr>
      <w:r w:rsidRPr="006C2AC7">
        <w:rPr>
          <w:rFonts w:ascii="Sylfaen" w:hAnsi="Sylfaen"/>
          <w:sz w:val="22"/>
          <w:szCs w:val="24"/>
        </w:rPr>
        <w:t>ფუნქციონალის დასრულების შემდეგ იმუშავეთ დეტალურ responsive design-ზე.</w:t>
      </w:r>
    </w:p>
    <w:p w14:paraId="1097CD4D" w14:textId="77777777" w:rsidR="00273F66" w:rsidRPr="001C0517" w:rsidRDefault="00000000">
      <w:pPr>
        <w:rPr>
          <w:rFonts w:ascii="Sylfaen" w:hAnsi="Sylfaen"/>
        </w:rPr>
      </w:pPr>
      <w:r w:rsidRPr="006C2AC7">
        <w:rPr>
          <w:rFonts w:ascii="Sylfaen" w:hAnsi="Sylfaen"/>
          <w:sz w:val="22"/>
          <w:szCs w:val="24"/>
        </w:rPr>
        <w:t>გადაამოწმეთ Desktop, Tablet და Mobile</w:t>
      </w:r>
      <w:r w:rsidRPr="001C0517">
        <w:rPr>
          <w:rFonts w:ascii="Sylfaen" w:hAnsi="Sylfaen"/>
        </w:rPr>
        <w:t>.</w:t>
      </w:r>
    </w:p>
    <w:p w14:paraId="1B578ADD" w14:textId="77777777" w:rsidR="00273F66" w:rsidRPr="001C0517" w:rsidRDefault="00000000">
      <w:pPr>
        <w:spacing w:before="120" w:after="60"/>
        <w:rPr>
          <w:rFonts w:ascii="Sylfaen" w:hAnsi="Sylfaen"/>
        </w:rPr>
      </w:pPr>
      <w:r w:rsidRPr="001C0517">
        <w:rPr>
          <w:rFonts w:ascii="Sylfaen" w:hAnsi="Sylfaen"/>
          <w:b/>
          <w:color w:val="2E5D4B"/>
          <w:sz w:val="22"/>
        </w:rPr>
        <w:t>დასრულების კრიტერიუმი</w:t>
      </w:r>
    </w:p>
    <w:p w14:paraId="0876F09E" w14:textId="77777777" w:rsidR="00273F66" w:rsidRPr="006C2AC7" w:rsidRDefault="00000000">
      <w:pPr>
        <w:pStyle w:val="Criteria"/>
        <w:rPr>
          <w:rFonts w:ascii="Sylfaen" w:hAnsi="Sylfaen"/>
          <w:sz w:val="22"/>
          <w:szCs w:val="28"/>
        </w:rPr>
      </w:pPr>
      <w:r w:rsidRPr="006C2AC7">
        <w:rPr>
          <w:rFonts w:ascii="Segoe UI Symbol" w:hAnsi="Segoe UI Symbol" w:cs="Segoe UI Symbol"/>
          <w:sz w:val="22"/>
          <w:szCs w:val="28"/>
        </w:rPr>
        <w:t>☐</w:t>
      </w:r>
      <w:r w:rsidRPr="006C2AC7">
        <w:rPr>
          <w:rFonts w:ascii="Sylfaen" w:hAnsi="Sylfaen"/>
          <w:sz w:val="22"/>
          <w:szCs w:val="28"/>
        </w:rPr>
        <w:t xml:space="preserve"> აპლიკაცია ყველა ძირითად screen size-ზე usable არის.</w:t>
      </w:r>
    </w:p>
    <w:p w14:paraId="55F996F1" w14:textId="77777777" w:rsidR="00273F66" w:rsidRPr="006C2AC7" w:rsidRDefault="00000000">
      <w:pPr>
        <w:pStyle w:val="Criteria"/>
        <w:rPr>
          <w:rFonts w:ascii="Sylfaen" w:hAnsi="Sylfaen"/>
          <w:sz w:val="22"/>
          <w:szCs w:val="28"/>
        </w:rPr>
      </w:pPr>
      <w:r w:rsidRPr="006C2AC7">
        <w:rPr>
          <w:rFonts w:ascii="Segoe UI Symbol" w:hAnsi="Segoe UI Symbol" w:cs="Segoe UI Symbol"/>
          <w:sz w:val="22"/>
          <w:szCs w:val="28"/>
        </w:rPr>
        <w:t>☐</w:t>
      </w:r>
      <w:r w:rsidRPr="006C2AC7">
        <w:rPr>
          <w:rFonts w:ascii="Sylfaen" w:hAnsi="Sylfaen"/>
          <w:sz w:val="22"/>
          <w:szCs w:val="28"/>
        </w:rPr>
        <w:t xml:space="preserve"> Content არ იჭრება.</w:t>
      </w:r>
    </w:p>
    <w:p w14:paraId="63208892" w14:textId="77777777" w:rsidR="00273F66" w:rsidRPr="006C2AC7" w:rsidRDefault="00000000">
      <w:pPr>
        <w:pStyle w:val="Criteria"/>
        <w:rPr>
          <w:rFonts w:ascii="Sylfaen" w:hAnsi="Sylfaen"/>
          <w:sz w:val="22"/>
          <w:szCs w:val="28"/>
        </w:rPr>
      </w:pPr>
      <w:r w:rsidRPr="006C2AC7">
        <w:rPr>
          <w:rFonts w:ascii="Segoe UI Symbol" w:hAnsi="Segoe UI Symbol" w:cs="Segoe UI Symbol"/>
          <w:sz w:val="22"/>
          <w:szCs w:val="28"/>
        </w:rPr>
        <w:t>☐</w:t>
      </w:r>
      <w:r w:rsidRPr="006C2AC7">
        <w:rPr>
          <w:rFonts w:ascii="Sylfaen" w:hAnsi="Sylfaen"/>
          <w:sz w:val="22"/>
          <w:szCs w:val="28"/>
        </w:rPr>
        <w:t xml:space="preserve"> Buttons/forms ხელმისაწვდომია.</w:t>
      </w:r>
    </w:p>
    <w:p w14:paraId="72242DE4" w14:textId="77777777" w:rsidR="00273F66" w:rsidRPr="006C2AC7" w:rsidRDefault="00000000">
      <w:pPr>
        <w:pStyle w:val="Criteria"/>
        <w:rPr>
          <w:rFonts w:ascii="Sylfaen" w:hAnsi="Sylfaen"/>
          <w:sz w:val="22"/>
          <w:szCs w:val="28"/>
        </w:rPr>
      </w:pPr>
      <w:r w:rsidRPr="006C2AC7">
        <w:rPr>
          <w:rFonts w:ascii="Segoe UI Symbol" w:hAnsi="Segoe UI Symbol" w:cs="Segoe UI Symbol"/>
          <w:sz w:val="22"/>
          <w:szCs w:val="28"/>
        </w:rPr>
        <w:t>☐</w:t>
      </w:r>
      <w:r w:rsidRPr="006C2AC7">
        <w:rPr>
          <w:rFonts w:ascii="Sylfaen" w:hAnsi="Sylfaen"/>
          <w:sz w:val="22"/>
          <w:szCs w:val="28"/>
        </w:rPr>
        <w:t xml:space="preserve"> Sidebar/mobile navigation სწორად მუშაობს.</w:t>
      </w:r>
    </w:p>
    <w:p w14:paraId="71017066" w14:textId="77777777" w:rsidR="00273F66" w:rsidRPr="006C2AC7" w:rsidRDefault="00000000">
      <w:pPr>
        <w:pStyle w:val="Criteria"/>
        <w:rPr>
          <w:rFonts w:ascii="Sylfaen" w:hAnsi="Sylfaen"/>
          <w:sz w:val="22"/>
          <w:szCs w:val="28"/>
        </w:rPr>
      </w:pPr>
      <w:r w:rsidRPr="006C2AC7">
        <w:rPr>
          <w:rFonts w:ascii="Segoe UI Symbol" w:hAnsi="Segoe UI Symbol" w:cs="Segoe UI Symbol"/>
          <w:sz w:val="22"/>
          <w:szCs w:val="28"/>
        </w:rPr>
        <w:t>☐</w:t>
      </w:r>
      <w:r w:rsidRPr="006C2AC7">
        <w:rPr>
          <w:rFonts w:ascii="Sylfaen" w:hAnsi="Sylfaen"/>
          <w:sz w:val="22"/>
          <w:szCs w:val="28"/>
        </w:rPr>
        <w:t xml:space="preserve"> დიზაინი Figma-სთან მიახლოებულია.</w:t>
      </w:r>
    </w:p>
    <w:p w14:paraId="5F41DA89" w14:textId="1F49DB3E" w:rsidR="00273F66" w:rsidRPr="001C0517" w:rsidRDefault="00000000">
      <w:pPr>
        <w:pStyle w:val="Heading1"/>
        <w:rPr>
          <w:rFonts w:ascii="Sylfaen" w:hAnsi="Sylfaen"/>
        </w:rPr>
      </w:pPr>
      <w:r w:rsidRPr="001C0517">
        <w:rPr>
          <w:rFonts w:ascii="Sylfaen" w:hAnsi="Sylfaen"/>
        </w:rPr>
        <w:t>ეტაპი 2</w:t>
      </w:r>
      <w:r w:rsidR="006C2AC7">
        <w:rPr>
          <w:rFonts w:ascii="Sylfaen" w:hAnsi="Sylfaen"/>
        </w:rPr>
        <w:t>6</w:t>
      </w:r>
      <w:r w:rsidRPr="001C0517">
        <w:rPr>
          <w:rFonts w:ascii="Sylfaen" w:hAnsi="Sylfaen"/>
        </w:rPr>
        <w:t xml:space="preserve"> — Final Testing</w:t>
      </w:r>
    </w:p>
    <w:p w14:paraId="7C699FBE" w14:textId="77777777" w:rsidR="00273F66" w:rsidRPr="001C0517" w:rsidRDefault="00000000">
      <w:pPr>
        <w:rPr>
          <w:rFonts w:ascii="Sylfaen" w:hAnsi="Sylfaen"/>
        </w:rPr>
      </w:pPr>
      <w:r w:rsidRPr="001C0517">
        <w:rPr>
          <w:rFonts w:ascii="Sylfaen" w:hAnsi="Sylfaen"/>
        </w:rPr>
        <w:t>პროექტის დასრულებამდე ხელით გაიარეთ სრული user flow.</w:t>
      </w:r>
    </w:p>
    <w:p w14:paraId="7B224464" w14:textId="77777777" w:rsidR="00273F66" w:rsidRPr="001C0517" w:rsidRDefault="00000000">
      <w:pPr>
        <w:rPr>
          <w:rFonts w:ascii="Sylfaen" w:hAnsi="Sylfaen"/>
        </w:rPr>
      </w:pPr>
      <w:r w:rsidRPr="001C0517">
        <w:rPr>
          <w:rFonts w:ascii="Sylfaen" w:hAnsi="Sylfaen"/>
        </w:rPr>
        <w:t>ასევე შეამოწმეთ invalid form, empty search, empty archived list, refresh-ის შემდეგ bookmarks და theme.</w:t>
      </w:r>
    </w:p>
    <w:p w14:paraId="6CA6A0A5" w14:textId="77777777" w:rsidR="00273F66" w:rsidRPr="001C0517" w:rsidRDefault="00000000">
      <w:pPr>
        <w:pStyle w:val="CodeBlock"/>
        <w:rPr>
          <w:rFonts w:ascii="Sylfaen" w:hAnsi="Sylfaen"/>
        </w:rPr>
      </w:pPr>
      <w:r w:rsidRPr="001C0517">
        <w:rPr>
          <w:rFonts w:ascii="Sylfaen" w:hAnsi="Sylfaen"/>
        </w:rPr>
        <w:t>Open App</w:t>
      </w:r>
      <w:r w:rsidRPr="001C0517">
        <w:rPr>
          <w:rFonts w:ascii="Sylfaen" w:hAnsi="Sylfaen"/>
        </w:rPr>
        <w:br/>
      </w:r>
      <w:r w:rsidRPr="001C0517">
        <w:rPr>
          <w:rFonts w:ascii="Times New Roman" w:hAnsi="Times New Roman" w:cs="Times New Roman"/>
        </w:rPr>
        <w:t>↓</w:t>
      </w:r>
      <w:r w:rsidRPr="001C0517">
        <w:rPr>
          <w:rFonts w:ascii="Sylfaen" w:hAnsi="Sylfaen"/>
        </w:rPr>
        <w:br/>
        <w:t>Initial Data Loads</w:t>
      </w:r>
      <w:r w:rsidRPr="001C0517">
        <w:rPr>
          <w:rFonts w:ascii="Sylfaen" w:hAnsi="Sylfaen"/>
        </w:rPr>
        <w:br/>
      </w:r>
      <w:r w:rsidRPr="001C0517">
        <w:rPr>
          <w:rFonts w:ascii="Times New Roman" w:hAnsi="Times New Roman" w:cs="Times New Roman"/>
        </w:rPr>
        <w:t>↓</w:t>
      </w:r>
      <w:r w:rsidRPr="001C0517">
        <w:rPr>
          <w:rFonts w:ascii="Sylfaen" w:hAnsi="Sylfaen"/>
        </w:rPr>
        <w:br/>
        <w:t>Add Bookmark</w:t>
      </w:r>
      <w:r w:rsidRPr="001C0517">
        <w:rPr>
          <w:rFonts w:ascii="Sylfaen" w:hAnsi="Sylfaen"/>
        </w:rPr>
        <w:br/>
      </w:r>
      <w:r w:rsidRPr="001C0517">
        <w:rPr>
          <w:rFonts w:ascii="Times New Roman" w:hAnsi="Times New Roman" w:cs="Times New Roman"/>
        </w:rPr>
        <w:t>↓</w:t>
      </w:r>
      <w:r w:rsidRPr="001C0517">
        <w:rPr>
          <w:rFonts w:ascii="Sylfaen" w:hAnsi="Sylfaen"/>
        </w:rPr>
        <w:br/>
        <w:t>Edit Bookmark</w:t>
      </w:r>
      <w:r w:rsidRPr="001C0517">
        <w:rPr>
          <w:rFonts w:ascii="Sylfaen" w:hAnsi="Sylfaen"/>
        </w:rPr>
        <w:br/>
      </w:r>
      <w:r w:rsidRPr="001C0517">
        <w:rPr>
          <w:rFonts w:ascii="Times New Roman" w:hAnsi="Times New Roman" w:cs="Times New Roman"/>
        </w:rPr>
        <w:t>↓</w:t>
      </w:r>
      <w:r w:rsidRPr="001C0517">
        <w:rPr>
          <w:rFonts w:ascii="Sylfaen" w:hAnsi="Sylfaen"/>
        </w:rPr>
        <w:br/>
        <w:t>Pin Bookmark</w:t>
      </w:r>
      <w:r w:rsidRPr="001C0517">
        <w:rPr>
          <w:rFonts w:ascii="Sylfaen" w:hAnsi="Sylfaen"/>
        </w:rPr>
        <w:br/>
      </w:r>
      <w:r w:rsidRPr="001C0517">
        <w:rPr>
          <w:rFonts w:ascii="Times New Roman" w:hAnsi="Times New Roman" w:cs="Times New Roman"/>
        </w:rPr>
        <w:t>↓</w:t>
      </w:r>
      <w:r w:rsidRPr="001C0517">
        <w:rPr>
          <w:rFonts w:ascii="Sylfaen" w:hAnsi="Sylfaen"/>
        </w:rPr>
        <w:br/>
        <w:t>Archive Bookmark</w:t>
      </w:r>
      <w:r w:rsidRPr="001C0517">
        <w:rPr>
          <w:rFonts w:ascii="Sylfaen" w:hAnsi="Sylfaen"/>
        </w:rPr>
        <w:br/>
      </w:r>
      <w:r w:rsidRPr="001C0517">
        <w:rPr>
          <w:rFonts w:ascii="Times New Roman" w:hAnsi="Times New Roman" w:cs="Times New Roman"/>
        </w:rPr>
        <w:t>↓</w:t>
      </w:r>
      <w:r w:rsidRPr="001C0517">
        <w:rPr>
          <w:rFonts w:ascii="Sylfaen" w:hAnsi="Sylfaen"/>
        </w:rPr>
        <w:br/>
        <w:t>Restore Bookmark</w:t>
      </w:r>
      <w:r w:rsidRPr="001C0517">
        <w:rPr>
          <w:rFonts w:ascii="Sylfaen" w:hAnsi="Sylfaen"/>
        </w:rPr>
        <w:br/>
      </w:r>
      <w:r w:rsidRPr="001C0517">
        <w:rPr>
          <w:rFonts w:ascii="Times New Roman" w:hAnsi="Times New Roman" w:cs="Times New Roman"/>
        </w:rPr>
        <w:t>↓</w:t>
      </w:r>
      <w:r w:rsidRPr="001C0517">
        <w:rPr>
          <w:rFonts w:ascii="Sylfaen" w:hAnsi="Sylfaen"/>
        </w:rPr>
        <w:br/>
        <w:t>Search</w:t>
      </w:r>
      <w:r w:rsidRPr="001C0517">
        <w:rPr>
          <w:rFonts w:ascii="Sylfaen" w:hAnsi="Sylfaen"/>
        </w:rPr>
        <w:br/>
      </w:r>
      <w:r w:rsidRPr="001C0517">
        <w:rPr>
          <w:rFonts w:ascii="Times New Roman" w:hAnsi="Times New Roman" w:cs="Times New Roman"/>
        </w:rPr>
        <w:t>↓</w:t>
      </w:r>
      <w:r w:rsidRPr="001C0517">
        <w:rPr>
          <w:rFonts w:ascii="Sylfaen" w:hAnsi="Sylfaen"/>
        </w:rPr>
        <w:br/>
      </w:r>
      <w:r w:rsidRPr="001C0517">
        <w:rPr>
          <w:rFonts w:ascii="Sylfaen" w:hAnsi="Sylfaen"/>
        </w:rPr>
        <w:lastRenderedPageBreak/>
        <w:t>Filter</w:t>
      </w:r>
      <w:r w:rsidRPr="001C0517">
        <w:rPr>
          <w:rFonts w:ascii="Sylfaen" w:hAnsi="Sylfaen"/>
        </w:rPr>
        <w:br/>
      </w:r>
      <w:r w:rsidRPr="001C0517">
        <w:rPr>
          <w:rFonts w:ascii="Times New Roman" w:hAnsi="Times New Roman" w:cs="Times New Roman"/>
        </w:rPr>
        <w:t>↓</w:t>
      </w:r>
      <w:r w:rsidRPr="001C0517">
        <w:rPr>
          <w:rFonts w:ascii="Sylfaen" w:hAnsi="Sylfaen"/>
        </w:rPr>
        <w:br/>
        <w:t>Sort</w:t>
      </w:r>
      <w:r w:rsidRPr="001C0517">
        <w:rPr>
          <w:rFonts w:ascii="Sylfaen" w:hAnsi="Sylfaen"/>
        </w:rPr>
        <w:br/>
      </w:r>
      <w:r w:rsidRPr="001C0517">
        <w:rPr>
          <w:rFonts w:ascii="Times New Roman" w:hAnsi="Times New Roman" w:cs="Times New Roman"/>
        </w:rPr>
        <w:t>↓</w:t>
      </w:r>
      <w:r w:rsidRPr="001C0517">
        <w:rPr>
          <w:rFonts w:ascii="Sylfaen" w:hAnsi="Sylfaen"/>
        </w:rPr>
        <w:br/>
        <w:t>Delete</w:t>
      </w:r>
      <w:r w:rsidRPr="001C0517">
        <w:rPr>
          <w:rFonts w:ascii="Sylfaen" w:hAnsi="Sylfaen"/>
        </w:rPr>
        <w:br/>
      </w:r>
      <w:r w:rsidRPr="001C0517">
        <w:rPr>
          <w:rFonts w:ascii="Times New Roman" w:hAnsi="Times New Roman" w:cs="Times New Roman"/>
        </w:rPr>
        <w:t>↓</w:t>
      </w:r>
      <w:r w:rsidRPr="001C0517">
        <w:rPr>
          <w:rFonts w:ascii="Sylfaen" w:hAnsi="Sylfaen"/>
        </w:rPr>
        <w:br/>
        <w:t>Refresh Page</w:t>
      </w:r>
      <w:r w:rsidRPr="001C0517">
        <w:rPr>
          <w:rFonts w:ascii="Sylfaen" w:hAnsi="Sylfaen"/>
        </w:rPr>
        <w:br/>
      </w:r>
      <w:r w:rsidRPr="001C0517">
        <w:rPr>
          <w:rFonts w:ascii="Times New Roman" w:hAnsi="Times New Roman" w:cs="Times New Roman"/>
        </w:rPr>
        <w:t>↓</w:t>
      </w:r>
      <w:r w:rsidRPr="001C0517">
        <w:rPr>
          <w:rFonts w:ascii="Sylfaen" w:hAnsi="Sylfaen"/>
        </w:rPr>
        <w:br/>
        <w:t>Check Persistence</w:t>
      </w:r>
    </w:p>
    <w:p w14:paraId="4F6DBE92" w14:textId="77777777" w:rsidR="00273F66" w:rsidRPr="001C0517" w:rsidRDefault="00000000">
      <w:pPr>
        <w:spacing w:before="120" w:after="60"/>
        <w:rPr>
          <w:rFonts w:ascii="Sylfaen" w:hAnsi="Sylfaen"/>
        </w:rPr>
      </w:pPr>
      <w:r w:rsidRPr="001C0517">
        <w:rPr>
          <w:rFonts w:ascii="Sylfaen" w:hAnsi="Sylfaen"/>
          <w:b/>
          <w:color w:val="2E5D4B"/>
          <w:sz w:val="22"/>
        </w:rPr>
        <w:t>დასრულების კრიტერიუმი</w:t>
      </w:r>
    </w:p>
    <w:p w14:paraId="4034BEC8" w14:textId="77777777" w:rsidR="00273F66" w:rsidRPr="006C2AC7" w:rsidRDefault="00000000">
      <w:pPr>
        <w:pStyle w:val="Criteria"/>
        <w:rPr>
          <w:rFonts w:ascii="Sylfaen" w:hAnsi="Sylfaen"/>
          <w:sz w:val="22"/>
          <w:szCs w:val="28"/>
        </w:rPr>
      </w:pPr>
      <w:r w:rsidRPr="006C2AC7">
        <w:rPr>
          <w:rFonts w:ascii="Segoe UI Symbol" w:hAnsi="Segoe UI Symbol" w:cs="Segoe UI Symbol"/>
          <w:sz w:val="22"/>
          <w:szCs w:val="28"/>
        </w:rPr>
        <w:t>☐</w:t>
      </w:r>
      <w:r w:rsidRPr="006C2AC7">
        <w:rPr>
          <w:rFonts w:ascii="Sylfaen" w:hAnsi="Sylfaen"/>
          <w:sz w:val="22"/>
          <w:szCs w:val="28"/>
        </w:rPr>
        <w:t xml:space="preserve"> Add მუშაობს.</w:t>
      </w:r>
    </w:p>
    <w:p w14:paraId="4287CD08" w14:textId="77777777" w:rsidR="00273F66" w:rsidRPr="006C2AC7" w:rsidRDefault="00000000">
      <w:pPr>
        <w:pStyle w:val="Criteria"/>
        <w:rPr>
          <w:rFonts w:ascii="Sylfaen" w:hAnsi="Sylfaen"/>
          <w:sz w:val="22"/>
          <w:szCs w:val="28"/>
        </w:rPr>
      </w:pPr>
      <w:r w:rsidRPr="006C2AC7">
        <w:rPr>
          <w:rFonts w:ascii="Segoe UI Symbol" w:hAnsi="Segoe UI Symbol" w:cs="Segoe UI Symbol"/>
          <w:sz w:val="22"/>
          <w:szCs w:val="28"/>
        </w:rPr>
        <w:t>☐</w:t>
      </w:r>
      <w:r w:rsidRPr="006C2AC7">
        <w:rPr>
          <w:rFonts w:ascii="Sylfaen" w:hAnsi="Sylfaen"/>
          <w:sz w:val="22"/>
          <w:szCs w:val="28"/>
        </w:rPr>
        <w:t xml:space="preserve"> Edit მუშაობს.</w:t>
      </w:r>
    </w:p>
    <w:p w14:paraId="6ED18598" w14:textId="77777777" w:rsidR="00273F66" w:rsidRPr="006C2AC7" w:rsidRDefault="00000000">
      <w:pPr>
        <w:pStyle w:val="Criteria"/>
        <w:rPr>
          <w:rFonts w:ascii="Sylfaen" w:hAnsi="Sylfaen"/>
          <w:sz w:val="22"/>
          <w:szCs w:val="28"/>
        </w:rPr>
      </w:pPr>
      <w:r w:rsidRPr="006C2AC7">
        <w:rPr>
          <w:rFonts w:ascii="Segoe UI Symbol" w:hAnsi="Segoe UI Symbol" w:cs="Segoe UI Symbol"/>
          <w:sz w:val="22"/>
          <w:szCs w:val="28"/>
        </w:rPr>
        <w:t>☐</w:t>
      </w:r>
      <w:r w:rsidRPr="006C2AC7">
        <w:rPr>
          <w:rFonts w:ascii="Sylfaen" w:hAnsi="Sylfaen"/>
          <w:sz w:val="22"/>
          <w:szCs w:val="28"/>
        </w:rPr>
        <w:t xml:space="preserve"> Delete მუშაობს.</w:t>
      </w:r>
    </w:p>
    <w:p w14:paraId="76FF0250" w14:textId="77777777" w:rsidR="00273F66" w:rsidRPr="006C2AC7" w:rsidRDefault="00000000">
      <w:pPr>
        <w:pStyle w:val="Criteria"/>
        <w:rPr>
          <w:rFonts w:ascii="Sylfaen" w:hAnsi="Sylfaen"/>
          <w:sz w:val="22"/>
          <w:szCs w:val="28"/>
        </w:rPr>
      </w:pPr>
      <w:r w:rsidRPr="006C2AC7">
        <w:rPr>
          <w:rFonts w:ascii="Segoe UI Symbol" w:hAnsi="Segoe UI Symbol" w:cs="Segoe UI Symbol"/>
          <w:sz w:val="22"/>
          <w:szCs w:val="28"/>
        </w:rPr>
        <w:t>☐</w:t>
      </w:r>
      <w:r w:rsidRPr="006C2AC7">
        <w:rPr>
          <w:rFonts w:ascii="Sylfaen" w:hAnsi="Sylfaen"/>
          <w:sz w:val="22"/>
          <w:szCs w:val="28"/>
        </w:rPr>
        <w:t xml:space="preserve"> Pin/Unpin მუშაობს.</w:t>
      </w:r>
    </w:p>
    <w:p w14:paraId="3008BF0F" w14:textId="77777777" w:rsidR="00273F66" w:rsidRPr="006C2AC7" w:rsidRDefault="00000000">
      <w:pPr>
        <w:pStyle w:val="Criteria"/>
        <w:rPr>
          <w:rFonts w:ascii="Sylfaen" w:hAnsi="Sylfaen"/>
          <w:sz w:val="22"/>
          <w:szCs w:val="28"/>
        </w:rPr>
      </w:pPr>
      <w:r w:rsidRPr="006C2AC7">
        <w:rPr>
          <w:rFonts w:ascii="Segoe UI Symbol" w:hAnsi="Segoe UI Symbol" w:cs="Segoe UI Symbol"/>
          <w:sz w:val="22"/>
          <w:szCs w:val="28"/>
        </w:rPr>
        <w:t>☐</w:t>
      </w:r>
      <w:r w:rsidRPr="006C2AC7">
        <w:rPr>
          <w:rFonts w:ascii="Sylfaen" w:hAnsi="Sylfaen"/>
          <w:sz w:val="22"/>
          <w:szCs w:val="28"/>
        </w:rPr>
        <w:t xml:space="preserve"> Archive/Restore მუშაობს.</w:t>
      </w:r>
    </w:p>
    <w:p w14:paraId="5A967000" w14:textId="77777777" w:rsidR="00273F66" w:rsidRPr="006C2AC7" w:rsidRDefault="00000000">
      <w:pPr>
        <w:pStyle w:val="Criteria"/>
        <w:rPr>
          <w:rFonts w:ascii="Sylfaen" w:hAnsi="Sylfaen"/>
          <w:sz w:val="22"/>
          <w:szCs w:val="28"/>
        </w:rPr>
      </w:pPr>
      <w:r w:rsidRPr="006C2AC7">
        <w:rPr>
          <w:rFonts w:ascii="Segoe UI Symbol" w:hAnsi="Segoe UI Symbol" w:cs="Segoe UI Symbol"/>
          <w:sz w:val="22"/>
          <w:szCs w:val="28"/>
        </w:rPr>
        <w:t>☐</w:t>
      </w:r>
      <w:r w:rsidRPr="006C2AC7">
        <w:rPr>
          <w:rFonts w:ascii="Sylfaen" w:hAnsi="Sylfaen"/>
          <w:sz w:val="22"/>
          <w:szCs w:val="28"/>
        </w:rPr>
        <w:t xml:space="preserve"> Search მუშაობს.</w:t>
      </w:r>
    </w:p>
    <w:p w14:paraId="585389C3" w14:textId="77777777" w:rsidR="00273F66" w:rsidRPr="006C2AC7" w:rsidRDefault="00000000">
      <w:pPr>
        <w:pStyle w:val="Criteria"/>
        <w:rPr>
          <w:rFonts w:ascii="Sylfaen" w:hAnsi="Sylfaen"/>
          <w:sz w:val="22"/>
          <w:szCs w:val="28"/>
        </w:rPr>
      </w:pPr>
      <w:r w:rsidRPr="006C2AC7">
        <w:rPr>
          <w:rFonts w:ascii="Segoe UI Symbol" w:hAnsi="Segoe UI Symbol" w:cs="Segoe UI Symbol"/>
          <w:sz w:val="22"/>
          <w:szCs w:val="28"/>
        </w:rPr>
        <w:t>☐</w:t>
      </w:r>
      <w:r w:rsidRPr="006C2AC7">
        <w:rPr>
          <w:rFonts w:ascii="Sylfaen" w:hAnsi="Sylfaen"/>
          <w:sz w:val="22"/>
          <w:szCs w:val="28"/>
        </w:rPr>
        <w:t xml:space="preserve"> Filter მუშაობს.</w:t>
      </w:r>
    </w:p>
    <w:p w14:paraId="17D8EEE9" w14:textId="77777777" w:rsidR="00273F66" w:rsidRPr="006C2AC7" w:rsidRDefault="00000000">
      <w:pPr>
        <w:pStyle w:val="Criteria"/>
        <w:rPr>
          <w:rFonts w:ascii="Sylfaen" w:hAnsi="Sylfaen"/>
          <w:sz w:val="22"/>
          <w:szCs w:val="28"/>
        </w:rPr>
      </w:pPr>
      <w:r w:rsidRPr="006C2AC7">
        <w:rPr>
          <w:rFonts w:ascii="Segoe UI Symbol" w:hAnsi="Segoe UI Symbol" w:cs="Segoe UI Symbol"/>
          <w:sz w:val="22"/>
          <w:szCs w:val="28"/>
        </w:rPr>
        <w:t>☐</w:t>
      </w:r>
      <w:r w:rsidRPr="006C2AC7">
        <w:rPr>
          <w:rFonts w:ascii="Sylfaen" w:hAnsi="Sylfaen"/>
          <w:sz w:val="22"/>
          <w:szCs w:val="28"/>
        </w:rPr>
        <w:t xml:space="preserve"> Sort მუშაობს.</w:t>
      </w:r>
    </w:p>
    <w:p w14:paraId="785217CA" w14:textId="77777777" w:rsidR="00273F66" w:rsidRPr="006C2AC7" w:rsidRDefault="00000000">
      <w:pPr>
        <w:pStyle w:val="Criteria"/>
        <w:rPr>
          <w:rFonts w:ascii="Sylfaen" w:hAnsi="Sylfaen"/>
          <w:sz w:val="22"/>
          <w:szCs w:val="28"/>
        </w:rPr>
      </w:pPr>
      <w:r w:rsidRPr="006C2AC7">
        <w:rPr>
          <w:rFonts w:ascii="Segoe UI Symbol" w:hAnsi="Segoe UI Symbol" w:cs="Segoe UI Symbol"/>
          <w:sz w:val="22"/>
          <w:szCs w:val="28"/>
        </w:rPr>
        <w:t>☐</w:t>
      </w:r>
      <w:r w:rsidRPr="006C2AC7">
        <w:rPr>
          <w:rFonts w:ascii="Sylfaen" w:hAnsi="Sylfaen"/>
          <w:sz w:val="22"/>
          <w:szCs w:val="28"/>
        </w:rPr>
        <w:t xml:space="preserve"> Validation მუშაობს.</w:t>
      </w:r>
    </w:p>
    <w:p w14:paraId="0067949A" w14:textId="77777777" w:rsidR="00273F66" w:rsidRPr="006C2AC7" w:rsidRDefault="00000000">
      <w:pPr>
        <w:pStyle w:val="Criteria"/>
        <w:rPr>
          <w:rFonts w:ascii="Sylfaen" w:hAnsi="Sylfaen"/>
          <w:sz w:val="22"/>
          <w:szCs w:val="28"/>
        </w:rPr>
      </w:pPr>
      <w:r w:rsidRPr="006C2AC7">
        <w:rPr>
          <w:rFonts w:ascii="Segoe UI Symbol" w:hAnsi="Segoe UI Symbol" w:cs="Segoe UI Symbol"/>
          <w:sz w:val="22"/>
          <w:szCs w:val="28"/>
        </w:rPr>
        <w:t>☐</w:t>
      </w:r>
      <w:r w:rsidRPr="006C2AC7">
        <w:rPr>
          <w:rFonts w:ascii="Sylfaen" w:hAnsi="Sylfaen"/>
          <w:sz w:val="22"/>
          <w:szCs w:val="28"/>
        </w:rPr>
        <w:t xml:space="preserve"> Fetch მუშაობს.</w:t>
      </w:r>
    </w:p>
    <w:p w14:paraId="20BC80EF" w14:textId="77777777" w:rsidR="00273F66" w:rsidRPr="006C2AC7" w:rsidRDefault="00000000">
      <w:pPr>
        <w:pStyle w:val="Criteria"/>
        <w:rPr>
          <w:rFonts w:ascii="Sylfaen" w:hAnsi="Sylfaen"/>
          <w:sz w:val="22"/>
          <w:szCs w:val="28"/>
        </w:rPr>
      </w:pPr>
      <w:r w:rsidRPr="006C2AC7">
        <w:rPr>
          <w:rFonts w:ascii="Segoe UI Symbol" w:hAnsi="Segoe UI Symbol" w:cs="Segoe UI Symbol"/>
          <w:sz w:val="22"/>
          <w:szCs w:val="28"/>
        </w:rPr>
        <w:t>☐</w:t>
      </w:r>
      <w:r w:rsidRPr="006C2AC7">
        <w:rPr>
          <w:rFonts w:ascii="Sylfaen" w:hAnsi="Sylfaen"/>
          <w:sz w:val="22"/>
          <w:szCs w:val="28"/>
        </w:rPr>
        <w:t xml:space="preserve"> Loading/Error states მუშაობს.</w:t>
      </w:r>
    </w:p>
    <w:p w14:paraId="7AAB1203" w14:textId="77777777" w:rsidR="00273F66" w:rsidRPr="006C2AC7" w:rsidRDefault="00000000">
      <w:pPr>
        <w:pStyle w:val="Criteria"/>
        <w:rPr>
          <w:rFonts w:ascii="Sylfaen" w:hAnsi="Sylfaen"/>
          <w:sz w:val="22"/>
          <w:szCs w:val="28"/>
        </w:rPr>
      </w:pPr>
      <w:r w:rsidRPr="006C2AC7">
        <w:rPr>
          <w:rFonts w:ascii="Segoe UI Symbol" w:hAnsi="Segoe UI Symbol" w:cs="Segoe UI Symbol"/>
          <w:sz w:val="22"/>
          <w:szCs w:val="28"/>
        </w:rPr>
        <w:t>☐</w:t>
      </w:r>
      <w:r w:rsidRPr="006C2AC7">
        <w:rPr>
          <w:rFonts w:ascii="Sylfaen" w:hAnsi="Sylfaen"/>
          <w:sz w:val="22"/>
          <w:szCs w:val="28"/>
        </w:rPr>
        <w:t xml:space="preserve"> localStorage persistence მუშაობს.</w:t>
      </w:r>
    </w:p>
    <w:p w14:paraId="0FDEE65E" w14:textId="77777777" w:rsidR="00273F66" w:rsidRPr="006C2AC7" w:rsidRDefault="00000000">
      <w:pPr>
        <w:pStyle w:val="Criteria"/>
        <w:rPr>
          <w:rFonts w:ascii="Sylfaen" w:hAnsi="Sylfaen"/>
          <w:sz w:val="22"/>
          <w:szCs w:val="28"/>
        </w:rPr>
      </w:pPr>
      <w:r w:rsidRPr="006C2AC7">
        <w:rPr>
          <w:rFonts w:ascii="Segoe UI Symbol" w:hAnsi="Segoe UI Symbol" w:cs="Segoe UI Symbol"/>
          <w:sz w:val="22"/>
          <w:szCs w:val="28"/>
        </w:rPr>
        <w:t>☐</w:t>
      </w:r>
      <w:r w:rsidRPr="006C2AC7">
        <w:rPr>
          <w:rFonts w:ascii="Sylfaen" w:hAnsi="Sylfaen"/>
          <w:sz w:val="22"/>
          <w:szCs w:val="28"/>
        </w:rPr>
        <w:t xml:space="preserve"> Theme refresh-ის შემდეგ ინარჩუნებს მდგომარეობას.</w:t>
      </w:r>
    </w:p>
    <w:p w14:paraId="75385F90" w14:textId="77777777" w:rsidR="00273F66" w:rsidRPr="006C2AC7" w:rsidRDefault="00000000">
      <w:pPr>
        <w:pStyle w:val="Criteria"/>
        <w:rPr>
          <w:rFonts w:ascii="Sylfaen" w:hAnsi="Sylfaen"/>
          <w:sz w:val="22"/>
          <w:szCs w:val="28"/>
        </w:rPr>
      </w:pPr>
      <w:r w:rsidRPr="006C2AC7">
        <w:rPr>
          <w:rFonts w:ascii="Segoe UI Symbol" w:hAnsi="Segoe UI Symbol" w:cs="Segoe UI Symbol"/>
          <w:sz w:val="22"/>
          <w:szCs w:val="28"/>
        </w:rPr>
        <w:t>☐</w:t>
      </w:r>
      <w:r w:rsidRPr="006C2AC7">
        <w:rPr>
          <w:rFonts w:ascii="Sylfaen" w:hAnsi="Sylfaen"/>
          <w:sz w:val="22"/>
          <w:szCs w:val="28"/>
        </w:rPr>
        <w:t xml:space="preserve"> Console-ში მნიშვნელოვანი error არ არის.</w:t>
      </w:r>
    </w:p>
    <w:p w14:paraId="0EB71917" w14:textId="77777777" w:rsidR="00273F66" w:rsidRPr="001C0517" w:rsidRDefault="00000000">
      <w:pPr>
        <w:pStyle w:val="Criteria"/>
        <w:rPr>
          <w:rFonts w:ascii="Sylfaen" w:hAnsi="Sylfaen"/>
        </w:rPr>
      </w:pPr>
      <w:r w:rsidRPr="006C2AC7">
        <w:rPr>
          <w:rFonts w:ascii="Segoe UI Symbol" w:hAnsi="Segoe UI Symbol" w:cs="Segoe UI Symbol"/>
          <w:sz w:val="22"/>
          <w:szCs w:val="28"/>
        </w:rPr>
        <w:t>☐</w:t>
      </w:r>
      <w:r w:rsidRPr="006C2AC7">
        <w:rPr>
          <w:rFonts w:ascii="Sylfaen" w:hAnsi="Sylfaen"/>
          <w:sz w:val="22"/>
          <w:szCs w:val="28"/>
        </w:rPr>
        <w:t xml:space="preserve"> Page refresh პროექტის ფუნქციონალს არ არღვევს.</w:t>
      </w:r>
    </w:p>
    <w:p w14:paraId="214A51E9" w14:textId="77777777" w:rsidR="00273F66" w:rsidRPr="001C0517" w:rsidRDefault="00000000">
      <w:pPr>
        <w:pStyle w:val="Heading1"/>
        <w:rPr>
          <w:rFonts w:ascii="Sylfaen" w:hAnsi="Sylfaen"/>
        </w:rPr>
      </w:pPr>
      <w:r w:rsidRPr="001C0517">
        <w:rPr>
          <w:rFonts w:ascii="Sylfaen" w:hAnsi="Sylfaen"/>
        </w:rPr>
        <w:t>რეკომენდებული State Structure</w:t>
      </w:r>
    </w:p>
    <w:p w14:paraId="3B352738" w14:textId="77777777" w:rsidR="00273F66" w:rsidRPr="006C2AC7" w:rsidRDefault="00000000">
      <w:pPr>
        <w:rPr>
          <w:rFonts w:ascii="Sylfaen" w:hAnsi="Sylfaen"/>
          <w:sz w:val="22"/>
          <w:szCs w:val="24"/>
        </w:rPr>
      </w:pPr>
      <w:r w:rsidRPr="006C2AC7">
        <w:rPr>
          <w:rFonts w:ascii="Sylfaen" w:hAnsi="Sylfaen"/>
          <w:sz w:val="22"/>
          <w:szCs w:val="24"/>
        </w:rPr>
        <w:t>საბოლოოდ პროექტში დაახლოებით ასეთი state-ები შეიძლება გქონდეთ. ეს მხოლოდ მაგალითია და შეგიძლიათ სხვა naming გამოიყენოთ.</w:t>
      </w:r>
    </w:p>
    <w:p w14:paraId="012E6571" w14:textId="77777777" w:rsidR="00273F66" w:rsidRPr="001C0517" w:rsidRDefault="00000000">
      <w:pPr>
        <w:pStyle w:val="CodeBlock"/>
        <w:rPr>
          <w:rFonts w:ascii="Sylfaen" w:hAnsi="Sylfaen"/>
        </w:rPr>
      </w:pPr>
      <w:r w:rsidRPr="001C0517">
        <w:rPr>
          <w:rFonts w:ascii="Sylfaen" w:hAnsi="Sylfaen"/>
        </w:rPr>
        <w:t>bookmarks</w:t>
      </w:r>
      <w:r w:rsidRPr="001C0517">
        <w:rPr>
          <w:rFonts w:ascii="Sylfaen" w:hAnsi="Sylfaen"/>
        </w:rPr>
        <w:br/>
        <w:t>isLoading</w:t>
      </w:r>
      <w:r w:rsidRPr="001C0517">
        <w:rPr>
          <w:rFonts w:ascii="Sylfaen" w:hAnsi="Sylfaen"/>
        </w:rPr>
        <w:br/>
        <w:t>error</w:t>
      </w:r>
      <w:r w:rsidRPr="001C0517">
        <w:rPr>
          <w:rFonts w:ascii="Sylfaen" w:hAnsi="Sylfaen"/>
        </w:rPr>
        <w:br/>
      </w:r>
      <w:r w:rsidRPr="001C0517">
        <w:rPr>
          <w:rFonts w:ascii="Sylfaen" w:hAnsi="Sylfaen"/>
        </w:rPr>
        <w:br/>
        <w:t>activeView</w:t>
      </w:r>
      <w:r w:rsidRPr="001C0517">
        <w:rPr>
          <w:rFonts w:ascii="Sylfaen" w:hAnsi="Sylfaen"/>
        </w:rPr>
        <w:br/>
      </w:r>
      <w:r w:rsidRPr="001C0517">
        <w:rPr>
          <w:rFonts w:ascii="Sylfaen" w:hAnsi="Sylfaen"/>
        </w:rPr>
        <w:br/>
        <w:t>searchTerm</w:t>
      </w:r>
      <w:r w:rsidRPr="001C0517">
        <w:rPr>
          <w:rFonts w:ascii="Sylfaen" w:hAnsi="Sylfaen"/>
        </w:rPr>
        <w:br/>
        <w:t>selectedTag</w:t>
      </w:r>
      <w:r w:rsidRPr="001C0517">
        <w:rPr>
          <w:rFonts w:ascii="Sylfaen" w:hAnsi="Sylfaen"/>
        </w:rPr>
        <w:br/>
        <w:t>sortBy</w:t>
      </w:r>
      <w:r w:rsidRPr="001C0517">
        <w:rPr>
          <w:rFonts w:ascii="Sylfaen" w:hAnsi="Sylfaen"/>
        </w:rPr>
        <w:br/>
      </w:r>
      <w:r w:rsidRPr="001C0517">
        <w:rPr>
          <w:rFonts w:ascii="Sylfaen" w:hAnsi="Sylfaen"/>
        </w:rPr>
        <w:br/>
        <w:t>isModalOpen</w:t>
      </w:r>
      <w:r w:rsidRPr="001C0517">
        <w:rPr>
          <w:rFonts w:ascii="Sylfaen" w:hAnsi="Sylfaen"/>
        </w:rPr>
        <w:br/>
        <w:t>editingBookmark</w:t>
      </w:r>
      <w:r w:rsidRPr="001C0517">
        <w:rPr>
          <w:rFonts w:ascii="Sylfaen" w:hAnsi="Sylfaen"/>
        </w:rPr>
        <w:br/>
      </w:r>
      <w:r w:rsidRPr="001C0517">
        <w:rPr>
          <w:rFonts w:ascii="Sylfaen" w:hAnsi="Sylfaen"/>
        </w:rPr>
        <w:lastRenderedPageBreak/>
        <w:br/>
        <w:t>theme</w:t>
      </w:r>
    </w:p>
    <w:p w14:paraId="6BF64836" w14:textId="77777777" w:rsidR="00273F66" w:rsidRPr="001C0517" w:rsidRDefault="00000000">
      <w:pPr>
        <w:pStyle w:val="Heading1"/>
        <w:rPr>
          <w:rFonts w:ascii="Sylfaen" w:hAnsi="Sylfaen"/>
        </w:rPr>
      </w:pPr>
      <w:r w:rsidRPr="001C0517">
        <w:rPr>
          <w:rFonts w:ascii="Sylfaen" w:hAnsi="Sylfaen"/>
        </w:rPr>
        <w:t>რა არ უნდა შეინახოთ აუცილებლად State-ში</w:t>
      </w:r>
    </w:p>
    <w:p w14:paraId="623D273E" w14:textId="77777777" w:rsidR="00273F66" w:rsidRPr="006C2AC7" w:rsidRDefault="00000000">
      <w:pPr>
        <w:rPr>
          <w:rFonts w:ascii="Sylfaen" w:hAnsi="Sylfaen"/>
          <w:sz w:val="22"/>
          <w:szCs w:val="24"/>
        </w:rPr>
      </w:pPr>
      <w:r w:rsidRPr="006C2AC7">
        <w:rPr>
          <w:rFonts w:ascii="Sylfaen" w:hAnsi="Sylfaen"/>
          <w:sz w:val="22"/>
          <w:szCs w:val="24"/>
        </w:rPr>
        <w:t>თუ მნიშვნელობა უკვე არსებული state-იდან შეგიძლიათ გამოთვალოთ, ყოველთვის არ არის საჭირო დამატებითი state.</w:t>
      </w:r>
    </w:p>
    <w:p w14:paraId="5F1762FE" w14:textId="77777777" w:rsidR="00273F66" w:rsidRPr="001C0517" w:rsidRDefault="00000000">
      <w:pPr>
        <w:pStyle w:val="CodeBlock"/>
        <w:rPr>
          <w:rFonts w:ascii="Sylfaen" w:hAnsi="Sylfaen"/>
        </w:rPr>
      </w:pPr>
      <w:r w:rsidRPr="001C0517">
        <w:rPr>
          <w:rFonts w:ascii="Sylfaen" w:hAnsi="Sylfaen"/>
        </w:rPr>
        <w:t>filteredBookmarks</w:t>
      </w:r>
      <w:r w:rsidRPr="001C0517">
        <w:rPr>
          <w:rFonts w:ascii="Sylfaen" w:hAnsi="Sylfaen"/>
        </w:rPr>
        <w:br/>
        <w:t>searchedBookmarks</w:t>
      </w:r>
      <w:r w:rsidRPr="001C0517">
        <w:rPr>
          <w:rFonts w:ascii="Sylfaen" w:hAnsi="Sylfaen"/>
        </w:rPr>
        <w:br/>
        <w:t>sortedBookmarks</w:t>
      </w:r>
    </w:p>
    <w:p w14:paraId="1F3D9293" w14:textId="77777777" w:rsidR="00273F66" w:rsidRPr="006C2AC7" w:rsidRDefault="00000000">
      <w:pPr>
        <w:rPr>
          <w:rFonts w:ascii="Sylfaen" w:hAnsi="Sylfaen"/>
          <w:sz w:val="22"/>
          <w:szCs w:val="24"/>
        </w:rPr>
      </w:pPr>
      <w:r w:rsidRPr="006C2AC7">
        <w:rPr>
          <w:rFonts w:ascii="Sylfaen" w:hAnsi="Sylfaen"/>
          <w:sz w:val="22"/>
          <w:szCs w:val="24"/>
        </w:rPr>
        <w:t>ეს მონაცემები შესაძლებელია render-ის დროს გამოითვალოთ. არ შექმნათ state მხოლოდ იმიტომ, რომ რაღაც ცვლადი გჭირდებათ.</w:t>
      </w:r>
    </w:p>
    <w:sectPr w:rsidR="00273F66" w:rsidRPr="006C2AC7" w:rsidSect="00034616">
      <w:footerReference w:type="default" r:id="rId8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B7C69E" w14:textId="77777777" w:rsidR="00C736E9" w:rsidRDefault="00C736E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2068E92" w14:textId="77777777" w:rsidR="00C736E9" w:rsidRDefault="00C736E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B80B8" w14:textId="18243B02" w:rsidR="00273F66" w:rsidRDefault="00273F66">
    <w:pPr>
      <w:pStyle w:val="Footer"/>
      <w:jc w:val="cen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3FB6F8" w14:textId="77777777" w:rsidR="00C736E9" w:rsidRDefault="00C736E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E98EF55" w14:textId="77777777" w:rsidR="00C736E9" w:rsidRDefault="00C736E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3639174">
    <w:abstractNumId w:val="8"/>
  </w:num>
  <w:num w:numId="2" w16cid:durableId="257645173">
    <w:abstractNumId w:val="6"/>
  </w:num>
  <w:num w:numId="3" w16cid:durableId="374156755">
    <w:abstractNumId w:val="5"/>
  </w:num>
  <w:num w:numId="4" w16cid:durableId="1601792085">
    <w:abstractNumId w:val="4"/>
  </w:num>
  <w:num w:numId="5" w16cid:durableId="47732441">
    <w:abstractNumId w:val="7"/>
  </w:num>
  <w:num w:numId="6" w16cid:durableId="297302910">
    <w:abstractNumId w:val="3"/>
  </w:num>
  <w:num w:numId="7" w16cid:durableId="2113282367">
    <w:abstractNumId w:val="2"/>
  </w:num>
  <w:num w:numId="8" w16cid:durableId="1277055478">
    <w:abstractNumId w:val="1"/>
  </w:num>
  <w:num w:numId="9" w16cid:durableId="1497771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0517"/>
    <w:rsid w:val="00273F66"/>
    <w:rsid w:val="0029639D"/>
    <w:rsid w:val="00326F90"/>
    <w:rsid w:val="006C2AC7"/>
    <w:rsid w:val="00AA1D8D"/>
    <w:rsid w:val="00B47730"/>
    <w:rsid w:val="00BA55C5"/>
    <w:rsid w:val="00C736E9"/>
    <w:rsid w:val="00CB0664"/>
    <w:rsid w:val="00D31AAE"/>
    <w:rsid w:val="00F876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76CA3A"/>
  <w14:defaultImageDpi w14:val="300"/>
  <w15:docId w15:val="{A65C85D5-725B-4D82-802F-E4FE72762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8413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2E5D4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2E5D4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color w:val="18413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hd w:val="clear" w:color="auto" w:fill="F4F6F5"/>
      <w:spacing w:before="80" w:after="120"/>
      <w:ind w:left="288" w:right="288"/>
    </w:pPr>
    <w:rPr>
      <w:rFonts w:ascii="Consolas" w:hAnsi="Consolas"/>
      <w:sz w:val="18"/>
    </w:rPr>
  </w:style>
  <w:style w:type="paragraph" w:customStyle="1" w:styleId="Criteria">
    <w:name w:val="Criteria"/>
    <w:pPr>
      <w:spacing w:after="40"/>
      <w:ind w:left="216" w:hanging="216"/>
    </w:pPr>
    <w:rPr>
      <w:rFonts w:ascii="Aptos" w:hAnsi="Aptos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16</Pages>
  <Words>2373</Words>
  <Characters>13528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lasha zumbadze</cp:lastModifiedBy>
  <cp:revision>2</cp:revision>
  <dcterms:created xsi:type="dcterms:W3CDTF">2013-12-23T23:15:00Z</dcterms:created>
  <dcterms:modified xsi:type="dcterms:W3CDTF">2026-09-22T08:35:00Z</dcterms:modified>
  <cp:category/>
</cp:coreProperties>
</file>